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9F011" w14:textId="77777777" w:rsidR="008E3E32" w:rsidRDefault="008E3E32" w:rsidP="008E3E32"/>
    <w:p w14:paraId="14CB8BFA" w14:textId="77777777" w:rsidR="008E3E32" w:rsidRDefault="008E3E32" w:rsidP="008E3E32"/>
    <w:p w14:paraId="5FC5BA74" w14:textId="77777777" w:rsidR="008E3E32" w:rsidRDefault="008E3E32" w:rsidP="008E3E32">
      <w:pPr>
        <w:jc w:val="center"/>
      </w:pPr>
      <w:r>
        <w:rPr>
          <w:b/>
          <w:color w:val="003366"/>
          <w:sz w:val="40"/>
        </w:rPr>
        <w:t>ALCALDÍA DE SANTIAGO DE CALI</w:t>
      </w:r>
    </w:p>
    <w:p w14:paraId="3531C13F" w14:textId="77777777" w:rsidR="008E3E32" w:rsidRDefault="008E3E32" w:rsidP="008E3E32"/>
    <w:p w14:paraId="50CF59F0" w14:textId="77777777" w:rsidR="008E3E32" w:rsidRDefault="008E3E32" w:rsidP="008E3E32">
      <w:pPr>
        <w:jc w:val="center"/>
      </w:pPr>
      <w:r>
        <w:rPr>
          <w:color w:val="0066CC"/>
        </w:rPr>
        <w:t>────────────────────────────────────────────────────────────</w:t>
      </w:r>
    </w:p>
    <w:p w14:paraId="3DBA340A" w14:textId="77777777" w:rsidR="008E3E32" w:rsidRDefault="008E3E32" w:rsidP="008E3E32">
      <w:pPr>
        <w:jc w:val="center"/>
      </w:pPr>
      <w:r>
        <w:rPr>
          <w:b/>
          <w:color w:val="003366"/>
          <w:sz w:val="64"/>
        </w:rPr>
        <w:t>GUÍA DE USUARIO</w:t>
      </w:r>
    </w:p>
    <w:p w14:paraId="2B6B3408" w14:textId="77777777" w:rsidR="008E3E32" w:rsidRDefault="008E3E32" w:rsidP="008E3E32">
      <w:pPr>
        <w:jc w:val="center"/>
      </w:pPr>
      <w:r>
        <w:rPr>
          <w:color w:val="336699"/>
          <w:sz w:val="36"/>
        </w:rPr>
        <w:t xml:space="preserve">Sistema de Consulta de Actos </w:t>
      </w:r>
      <w:proofErr w:type="spellStart"/>
      <w:r>
        <w:rPr>
          <w:color w:val="336699"/>
          <w:sz w:val="36"/>
        </w:rPr>
        <w:t>Administrativos</w:t>
      </w:r>
      <w:proofErr w:type="spellEnd"/>
    </w:p>
    <w:p w14:paraId="4AB7ECEC" w14:textId="77777777" w:rsidR="008E3E32" w:rsidRDefault="008E3E32" w:rsidP="008E3E32">
      <w:pPr>
        <w:jc w:val="center"/>
      </w:pPr>
      <w:r>
        <w:rPr>
          <w:i/>
          <w:sz w:val="28"/>
        </w:rPr>
        <w:t xml:space="preserve">Departamento </w:t>
      </w:r>
      <w:proofErr w:type="spellStart"/>
      <w:r>
        <w:rPr>
          <w:i/>
          <w:sz w:val="28"/>
        </w:rPr>
        <w:t>Administrativo</w:t>
      </w:r>
      <w:proofErr w:type="spellEnd"/>
      <w:r>
        <w:rPr>
          <w:i/>
          <w:sz w:val="28"/>
        </w:rPr>
        <w:t xml:space="preserve"> de Hacienda</w:t>
      </w:r>
    </w:p>
    <w:p w14:paraId="2FB1CBD0" w14:textId="079B1F72" w:rsidR="008E3E32" w:rsidRDefault="008E3E32" w:rsidP="008E3E32">
      <w:pPr>
        <w:jc w:val="center"/>
      </w:pPr>
      <w:r>
        <w:rPr>
          <w:color w:val="0066CC"/>
        </w:rPr>
        <w:t>────────────────────────────────────────────────────────────</w:t>
      </w:r>
    </w:p>
    <w:p w14:paraId="52E4C599" w14:textId="77777777" w:rsidR="008E3E32" w:rsidRDefault="008E3E32" w:rsidP="008E3E32"/>
    <w:p w14:paraId="2D7D7306" w14:textId="77777777" w:rsidR="008E3E32" w:rsidRDefault="008E3E32" w:rsidP="008E3E32">
      <w:pPr>
        <w:jc w:val="center"/>
      </w:pPr>
      <w:r>
        <w:rPr>
          <w:b/>
          <w:sz w:val="24"/>
        </w:rPr>
        <w:t xml:space="preserve">Informe Técnico </w:t>
      </w:r>
      <w:proofErr w:type="spellStart"/>
      <w:r>
        <w:rPr>
          <w:b/>
          <w:sz w:val="24"/>
        </w:rPr>
        <w:t>Complementario</w:t>
      </w:r>
      <w:proofErr w:type="spellEnd"/>
      <w:r>
        <w:rPr>
          <w:b/>
          <w:sz w:val="24"/>
        </w:rPr>
        <w:t>:</w:t>
      </w:r>
    </w:p>
    <w:p w14:paraId="40B26AFF" w14:textId="77777777" w:rsidR="008E3E32" w:rsidRDefault="008E3E32" w:rsidP="008E3E32">
      <w:pPr>
        <w:jc w:val="center"/>
      </w:pPr>
      <w:proofErr w:type="spellStart"/>
      <w:r>
        <w:rPr>
          <w:sz w:val="24"/>
        </w:rPr>
        <w:t>Diseño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Funcionamiento</w:t>
      </w:r>
      <w:proofErr w:type="spellEnd"/>
      <w:r>
        <w:rPr>
          <w:sz w:val="24"/>
        </w:rPr>
        <w:t xml:space="preserve"> del Sistema de Consulta de Hacienda</w:t>
      </w:r>
    </w:p>
    <w:p w14:paraId="2A8B8DB1" w14:textId="77777777" w:rsidR="008E3E32" w:rsidRDefault="008E3E32" w:rsidP="008E3E32"/>
    <w:p w14:paraId="46C79ADD" w14:textId="77777777" w:rsidR="008E3E32" w:rsidRDefault="008E3E32" w:rsidP="008E3E32"/>
    <w:p w14:paraId="728CE8C6" w14:textId="77777777" w:rsidR="008E3E32" w:rsidRDefault="008E3E32" w:rsidP="008E3E32">
      <w:pPr>
        <w:jc w:val="center"/>
      </w:pPr>
      <w:r>
        <w:rPr>
          <w:b/>
          <w:color w:val="003366"/>
        </w:rPr>
        <w:t>RESPONSABLES DEL DESARROLLO</w:t>
      </w:r>
    </w:p>
    <w:p w14:paraId="22CAE1A0" w14:textId="77777777" w:rsidR="008E3E32" w:rsidRDefault="008E3E32" w:rsidP="008E3E32">
      <w:pPr>
        <w:jc w:val="center"/>
      </w:pPr>
      <w:r>
        <w:rPr>
          <w:sz w:val="24"/>
        </w:rPr>
        <w:t>Juan Pablo Lagos Gómez</w:t>
      </w:r>
    </w:p>
    <w:p w14:paraId="5C3E8DF7" w14:textId="77777777" w:rsidR="008E3E32" w:rsidRDefault="008E3E32" w:rsidP="008E3E32">
      <w:pPr>
        <w:jc w:val="center"/>
      </w:pPr>
      <w:r>
        <w:rPr>
          <w:sz w:val="24"/>
        </w:rPr>
        <w:t>Juan Felipe Ramírez</w:t>
      </w:r>
    </w:p>
    <w:p w14:paraId="34432E2F" w14:textId="77777777" w:rsidR="008E3E32" w:rsidRDefault="008E3E32" w:rsidP="008E3E32"/>
    <w:p w14:paraId="104F8051" w14:textId="77777777" w:rsidR="008E3E32" w:rsidRDefault="008E3E32" w:rsidP="008E3E32"/>
    <w:p w14:paraId="54FA6297" w14:textId="77777777" w:rsidR="008E3E32" w:rsidRDefault="008E3E32" w:rsidP="008E3E32">
      <w:pPr>
        <w:jc w:val="center"/>
      </w:pPr>
      <w:r>
        <w:rPr>
          <w:i/>
        </w:rPr>
        <w:t xml:space="preserve">Santiago de Cali, 28 de </w:t>
      </w:r>
      <w:proofErr w:type="spellStart"/>
      <w:r>
        <w:rPr>
          <w:i/>
        </w:rPr>
        <w:t>noviembre</w:t>
      </w:r>
      <w:proofErr w:type="spellEnd"/>
      <w:r>
        <w:rPr>
          <w:i/>
        </w:rPr>
        <w:t xml:space="preserve"> de 2025</w:t>
      </w:r>
    </w:p>
    <w:p w14:paraId="24A5196B" w14:textId="77777777" w:rsidR="008E3E32" w:rsidRDefault="008E3E32" w:rsidP="008E3E32">
      <w:pPr>
        <w:jc w:val="center"/>
      </w:pPr>
      <w:proofErr w:type="spellStart"/>
      <w:r>
        <w:rPr>
          <w:color w:val="808080"/>
          <w:sz w:val="20"/>
        </w:rPr>
        <w:t>Versión</w:t>
      </w:r>
      <w:proofErr w:type="spellEnd"/>
      <w:r>
        <w:rPr>
          <w:color w:val="808080"/>
          <w:sz w:val="20"/>
        </w:rPr>
        <w:t xml:space="preserve"> 1.0</w:t>
      </w:r>
    </w:p>
    <w:p w14:paraId="775F22A8" w14:textId="77777777" w:rsidR="008E3E32" w:rsidRP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lastRenderedPageBreak/>
        <w:t>TABLA DE CONTENIDO</w:t>
      </w:r>
    </w:p>
    <w:p w14:paraId="17C17A20" w14:textId="77777777" w:rsidR="008E3E32" w:rsidRP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</w:p>
    <w:p w14:paraId="7476D119" w14:textId="77777777" w:rsidR="008E3E32" w:rsidRP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8E3E32">
        <w:rPr>
          <w:rFonts w:ascii="Arial" w:hAnsi="Arial" w:cs="Arial"/>
          <w:sz w:val="24"/>
          <w:szCs w:val="24"/>
        </w:rPr>
        <w:t>Introducción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al Sistema</w:t>
      </w:r>
    </w:p>
    <w:p w14:paraId="0D40A41F" w14:textId="77777777" w:rsidR="008E3E32" w:rsidRP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8E3E32">
        <w:rPr>
          <w:rFonts w:ascii="Arial" w:hAnsi="Arial" w:cs="Arial"/>
          <w:sz w:val="24"/>
          <w:szCs w:val="24"/>
        </w:rPr>
        <w:t>Acceso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al Sistema - </w:t>
      </w:r>
      <w:proofErr w:type="spellStart"/>
      <w:r w:rsidRPr="008E3E32">
        <w:rPr>
          <w:rFonts w:ascii="Arial" w:hAnsi="Arial" w:cs="Arial"/>
          <w:sz w:val="24"/>
          <w:szCs w:val="24"/>
        </w:rPr>
        <w:t>Inicio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Sesión</w:t>
      </w:r>
      <w:proofErr w:type="spellEnd"/>
    </w:p>
    <w:p w14:paraId="03E4EC71" w14:textId="77777777" w:rsidR="008E3E32" w:rsidRP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8E3E32">
        <w:rPr>
          <w:rFonts w:ascii="Arial" w:hAnsi="Arial" w:cs="Arial"/>
          <w:sz w:val="24"/>
          <w:szCs w:val="24"/>
        </w:rPr>
        <w:t>Módulo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Carga de </w:t>
      </w:r>
      <w:proofErr w:type="spellStart"/>
      <w:r w:rsidRPr="008E3E32">
        <w:rPr>
          <w:rFonts w:ascii="Arial" w:hAnsi="Arial" w:cs="Arial"/>
          <w:sz w:val="24"/>
          <w:szCs w:val="24"/>
        </w:rPr>
        <w:t>Archivos</w:t>
      </w:r>
      <w:proofErr w:type="spellEnd"/>
    </w:p>
    <w:p w14:paraId="004F60DA" w14:textId="77777777" w:rsidR="008E3E32" w:rsidRP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4. Mis </w:t>
      </w:r>
      <w:proofErr w:type="spellStart"/>
      <w:r w:rsidRPr="008E3E32">
        <w:rPr>
          <w:rFonts w:ascii="Arial" w:hAnsi="Arial" w:cs="Arial"/>
          <w:sz w:val="24"/>
          <w:szCs w:val="24"/>
        </w:rPr>
        <w:t>Registros</w:t>
      </w:r>
      <w:proofErr w:type="spellEnd"/>
    </w:p>
    <w:p w14:paraId="00434EB6" w14:textId="77777777" w:rsidR="008E3E32" w:rsidRP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8E3E32">
        <w:rPr>
          <w:rFonts w:ascii="Arial" w:hAnsi="Arial" w:cs="Arial"/>
          <w:sz w:val="24"/>
          <w:szCs w:val="24"/>
        </w:rPr>
        <w:t>Auditoría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del Sistema</w:t>
      </w:r>
    </w:p>
    <w:p w14:paraId="312F427C" w14:textId="77777777" w:rsidR="008E3E32" w:rsidRP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8E3E32">
        <w:rPr>
          <w:rFonts w:ascii="Arial" w:hAnsi="Arial" w:cs="Arial"/>
          <w:sz w:val="24"/>
          <w:szCs w:val="24"/>
        </w:rPr>
        <w:t>Gestión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Usuarios</w:t>
      </w:r>
      <w:proofErr w:type="spellEnd"/>
    </w:p>
    <w:p w14:paraId="7D1650E5" w14:textId="77777777" w:rsidR="008E3E32" w:rsidRP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7. Consulta Pública de Actos </w:t>
      </w:r>
      <w:proofErr w:type="spellStart"/>
      <w:r w:rsidRPr="008E3E32">
        <w:rPr>
          <w:rFonts w:ascii="Arial" w:hAnsi="Arial" w:cs="Arial"/>
          <w:sz w:val="24"/>
          <w:szCs w:val="24"/>
        </w:rPr>
        <w:t>Administrativos</w:t>
      </w:r>
      <w:proofErr w:type="spellEnd"/>
    </w:p>
    <w:p w14:paraId="5C2A4EC6" w14:textId="77777777" w:rsidR="008E3E32" w:rsidRP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8. Roles de </w:t>
      </w:r>
      <w:proofErr w:type="spellStart"/>
      <w:r w:rsidRPr="008E3E32">
        <w:rPr>
          <w:rFonts w:ascii="Arial" w:hAnsi="Arial" w:cs="Arial"/>
          <w:sz w:val="24"/>
          <w:szCs w:val="24"/>
        </w:rPr>
        <w:t>Usuario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y sus </w:t>
      </w:r>
      <w:proofErr w:type="spellStart"/>
      <w:r w:rsidRPr="008E3E32">
        <w:rPr>
          <w:rFonts w:ascii="Arial" w:hAnsi="Arial" w:cs="Arial"/>
          <w:sz w:val="24"/>
          <w:szCs w:val="24"/>
        </w:rPr>
        <w:t>Diferencias</w:t>
      </w:r>
      <w:proofErr w:type="spellEnd"/>
    </w:p>
    <w:p w14:paraId="5E1CE19D" w14:textId="77777777" w:rsidR="008E3E32" w:rsidRP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9. </w:t>
      </w:r>
      <w:proofErr w:type="spellStart"/>
      <w:r w:rsidRPr="008E3E32">
        <w:rPr>
          <w:rFonts w:ascii="Arial" w:hAnsi="Arial" w:cs="Arial"/>
          <w:sz w:val="24"/>
          <w:szCs w:val="24"/>
        </w:rPr>
        <w:t>Subida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PDFs </w:t>
      </w:r>
      <w:proofErr w:type="spellStart"/>
      <w:r w:rsidRPr="008E3E32">
        <w:rPr>
          <w:rFonts w:ascii="Arial" w:hAnsi="Arial" w:cs="Arial"/>
          <w:sz w:val="24"/>
          <w:szCs w:val="24"/>
        </w:rPr>
        <w:t>vía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FTP</w:t>
      </w:r>
    </w:p>
    <w:p w14:paraId="225BB6AD" w14:textId="15081C27" w:rsidR="008E3E32" w:rsidRDefault="008E3E32" w:rsidP="008E3E32">
      <w:pPr>
        <w:pStyle w:val="Ttulo1"/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10. </w:t>
      </w:r>
      <w:proofErr w:type="spellStart"/>
      <w:r w:rsidRPr="008E3E32">
        <w:rPr>
          <w:rFonts w:ascii="Arial" w:hAnsi="Arial" w:cs="Arial"/>
          <w:sz w:val="24"/>
          <w:szCs w:val="24"/>
        </w:rPr>
        <w:t>Preguntas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Frecuentes</w:t>
      </w:r>
      <w:proofErr w:type="spellEnd"/>
    </w:p>
    <w:p w14:paraId="190EDE44" w14:textId="77777777" w:rsidR="008E3E32" w:rsidRDefault="008E3E32" w:rsidP="008E3E32"/>
    <w:p w14:paraId="238C38D4" w14:textId="77777777" w:rsidR="008E3E32" w:rsidRDefault="008E3E32" w:rsidP="008E3E32"/>
    <w:p w14:paraId="4EFF4FF9" w14:textId="77777777" w:rsidR="008E3E32" w:rsidRDefault="008E3E32" w:rsidP="008E3E32"/>
    <w:p w14:paraId="64AE6EC3" w14:textId="77777777" w:rsidR="008E3E32" w:rsidRPr="008E3E32" w:rsidRDefault="008E3E32" w:rsidP="008E3E32"/>
    <w:p w14:paraId="160C85D5" w14:textId="05D50E4C" w:rsidR="008E3E32" w:rsidRDefault="008E3E32" w:rsidP="008E3E32">
      <w:pPr>
        <w:rPr>
          <w:b/>
          <w:color w:val="003366"/>
          <w:sz w:val="28"/>
        </w:rPr>
      </w:pPr>
      <w:r>
        <w:rPr>
          <w:b/>
          <w:color w:val="003366"/>
          <w:sz w:val="28"/>
        </w:rPr>
        <w:t xml:space="preserve"> </w:t>
      </w:r>
    </w:p>
    <w:p w14:paraId="6371EF81" w14:textId="77777777" w:rsidR="008E3E32" w:rsidRDefault="008E3E32" w:rsidP="008E3E32">
      <w:pPr>
        <w:rPr>
          <w:b/>
          <w:color w:val="003366"/>
          <w:sz w:val="28"/>
        </w:rPr>
      </w:pPr>
    </w:p>
    <w:p w14:paraId="41EA0D2A" w14:textId="77777777" w:rsidR="008E3E32" w:rsidRDefault="008E3E32" w:rsidP="008E3E32">
      <w:pPr>
        <w:rPr>
          <w:b/>
          <w:color w:val="003366"/>
          <w:sz w:val="28"/>
        </w:rPr>
      </w:pPr>
    </w:p>
    <w:p w14:paraId="0F930124" w14:textId="24FE114A" w:rsidR="008E3E32" w:rsidRDefault="008E3E32" w:rsidP="008E3E32">
      <w:r>
        <w:rPr>
          <w:b/>
          <w:color w:val="003366"/>
          <w:sz w:val="28"/>
        </w:rPr>
        <w:lastRenderedPageBreak/>
        <w:t>INTRODUCCIÓN AL SISTEMA</w:t>
      </w:r>
    </w:p>
    <w:p w14:paraId="159F7735" w14:textId="77777777" w:rsidR="008E3E32" w:rsidRDefault="008E3E32" w:rsidP="008E3E32"/>
    <w:p w14:paraId="21ACE2EB" w14:textId="77777777" w:rsidR="008E3E32" w:rsidRDefault="008E3E32" w:rsidP="008E3E32">
      <w:r>
        <w:t xml:space="preserve">El Sistema de Consulta de Actos </w:t>
      </w:r>
      <w:proofErr w:type="spellStart"/>
      <w:r>
        <w:t>Administrativos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web </w:t>
      </w:r>
      <w:proofErr w:type="spellStart"/>
      <w:r>
        <w:t>desarrollada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Departamento </w:t>
      </w:r>
      <w:proofErr w:type="spellStart"/>
      <w:r>
        <w:t>Administrativo</w:t>
      </w:r>
      <w:proofErr w:type="spellEnd"/>
      <w:r>
        <w:t xml:space="preserve"> de Hacienda de la </w:t>
      </w:r>
      <w:proofErr w:type="spellStart"/>
      <w:r>
        <w:t>Alcaldía</w:t>
      </w:r>
      <w:proofErr w:type="spellEnd"/>
      <w:r>
        <w:t xml:space="preserve"> de Santiago de Cali. Esta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detalladas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operadores</w:t>
      </w:r>
      <w:proofErr w:type="spellEnd"/>
      <w:r>
        <w:t xml:space="preserve"> y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>.</w:t>
      </w:r>
      <w:r>
        <w:br/>
      </w:r>
      <w:r>
        <w:br/>
        <w:t xml:space="preserve">El </w:t>
      </w:r>
      <w:proofErr w:type="spellStart"/>
      <w:r>
        <w:t>sistema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cumplir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>:</w:t>
      </w:r>
      <w:r>
        <w:br/>
      </w:r>
      <w:r>
        <w:br/>
        <w:t xml:space="preserve">• </w:t>
      </w:r>
      <w:proofErr w:type="spellStart"/>
      <w:r>
        <w:t>Facilitar</w:t>
      </w:r>
      <w:proofErr w:type="spellEnd"/>
      <w:r>
        <w:t xml:space="preserve"> la carga </w:t>
      </w:r>
      <w:proofErr w:type="spellStart"/>
      <w:r>
        <w:t>masiva</w:t>
      </w:r>
      <w:proofErr w:type="spellEnd"/>
      <w:r>
        <w:t xml:space="preserve"> de </w:t>
      </w:r>
      <w:proofErr w:type="spellStart"/>
      <w:r>
        <w:t>actos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Excel</w:t>
      </w:r>
      <w:r>
        <w:br/>
        <w:t xml:space="preserve">• </w:t>
      </w:r>
      <w:proofErr w:type="spellStart"/>
      <w:r>
        <w:t>Permitir</w:t>
      </w:r>
      <w:proofErr w:type="spellEnd"/>
      <w:r>
        <w:t xml:space="preserve"> la consulta </w:t>
      </w:r>
      <w:proofErr w:type="spellStart"/>
      <w:r>
        <w:t>pública</w:t>
      </w:r>
      <w:proofErr w:type="spellEnd"/>
      <w:r>
        <w:t xml:space="preserve"> de </w:t>
      </w:r>
      <w:proofErr w:type="spellStart"/>
      <w:r>
        <w:t>actos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ciudadanos</w:t>
      </w:r>
      <w:proofErr w:type="spellEnd"/>
      <w:r>
        <w:br/>
        <w:t xml:space="preserve">•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trazabilidad</w:t>
      </w:r>
      <w:proofErr w:type="spellEnd"/>
      <w:r>
        <w:t xml:space="preserve"> completa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br/>
        <w:t xml:space="preserve">•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con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br/>
        <w:t xml:space="preserve">• </w:t>
      </w:r>
      <w:proofErr w:type="spellStart"/>
      <w:r>
        <w:t>Asociar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PDF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acto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 xml:space="preserve"> para consulta </w:t>
      </w:r>
      <w:proofErr w:type="spellStart"/>
      <w:r>
        <w:t>pública</w:t>
      </w:r>
      <w:proofErr w:type="spellEnd"/>
    </w:p>
    <w:p w14:paraId="318B566C" w14:textId="77777777" w:rsidR="008E3E32" w:rsidRDefault="008E3E32">
      <w:pPr>
        <w:pStyle w:val="Ttulo1"/>
        <w:rPr>
          <w:rFonts w:ascii="Arial" w:hAnsi="Arial" w:cs="Arial"/>
          <w:sz w:val="24"/>
          <w:szCs w:val="24"/>
        </w:rPr>
      </w:pPr>
    </w:p>
    <w:p w14:paraId="5532152F" w14:textId="77777777" w:rsidR="008E3E32" w:rsidRDefault="008E3E32">
      <w:pPr>
        <w:pStyle w:val="Ttulo1"/>
        <w:rPr>
          <w:rFonts w:ascii="Arial" w:hAnsi="Arial" w:cs="Arial"/>
          <w:sz w:val="24"/>
          <w:szCs w:val="24"/>
        </w:rPr>
      </w:pPr>
    </w:p>
    <w:p w14:paraId="70095D2D" w14:textId="77777777" w:rsidR="008E3E32" w:rsidRDefault="008E3E32">
      <w:pPr>
        <w:pStyle w:val="Ttulo1"/>
        <w:rPr>
          <w:rFonts w:ascii="Arial" w:hAnsi="Arial" w:cs="Arial"/>
          <w:sz w:val="24"/>
          <w:szCs w:val="24"/>
        </w:rPr>
      </w:pPr>
    </w:p>
    <w:p w14:paraId="1F7A2C87" w14:textId="77777777" w:rsidR="008E3E32" w:rsidRDefault="008E3E32">
      <w:pPr>
        <w:pStyle w:val="Ttulo1"/>
        <w:rPr>
          <w:rFonts w:ascii="Arial" w:hAnsi="Arial" w:cs="Arial"/>
          <w:sz w:val="24"/>
          <w:szCs w:val="24"/>
        </w:rPr>
      </w:pPr>
    </w:p>
    <w:p w14:paraId="1BAAAA40" w14:textId="77777777" w:rsidR="008E3E32" w:rsidRDefault="008E3E32">
      <w:pPr>
        <w:pStyle w:val="Ttulo1"/>
        <w:rPr>
          <w:rFonts w:ascii="Arial" w:hAnsi="Arial" w:cs="Arial"/>
          <w:sz w:val="24"/>
          <w:szCs w:val="24"/>
        </w:rPr>
      </w:pPr>
    </w:p>
    <w:p w14:paraId="53B5BF97" w14:textId="77777777" w:rsidR="008E3E32" w:rsidRDefault="008E3E32">
      <w:pPr>
        <w:pStyle w:val="Ttulo1"/>
        <w:rPr>
          <w:rFonts w:ascii="Arial" w:hAnsi="Arial" w:cs="Arial"/>
          <w:sz w:val="24"/>
          <w:szCs w:val="24"/>
        </w:rPr>
      </w:pPr>
    </w:p>
    <w:p w14:paraId="662C390E" w14:textId="77777777" w:rsidR="008E3E32" w:rsidRDefault="008E3E32">
      <w:pPr>
        <w:pStyle w:val="Ttulo1"/>
        <w:rPr>
          <w:rFonts w:ascii="Arial" w:hAnsi="Arial" w:cs="Arial"/>
          <w:sz w:val="24"/>
          <w:szCs w:val="24"/>
        </w:rPr>
      </w:pPr>
    </w:p>
    <w:p w14:paraId="5CFFDBE5" w14:textId="77777777" w:rsidR="008E3E32" w:rsidRDefault="008E3E32" w:rsidP="008E3E32"/>
    <w:p w14:paraId="4AF38D44" w14:textId="77777777" w:rsidR="008E3E32" w:rsidRPr="008E3E32" w:rsidRDefault="008E3E32" w:rsidP="008E3E32"/>
    <w:p w14:paraId="5A196534" w14:textId="77777777" w:rsidR="008E3E32" w:rsidRDefault="008E3E32">
      <w:pPr>
        <w:pStyle w:val="Ttulo1"/>
        <w:rPr>
          <w:rFonts w:ascii="Arial" w:hAnsi="Arial" w:cs="Arial"/>
          <w:sz w:val="24"/>
          <w:szCs w:val="24"/>
        </w:rPr>
      </w:pPr>
    </w:p>
    <w:p w14:paraId="7E068209" w14:textId="46482DFF" w:rsidR="008165FE" w:rsidRPr="004C1834" w:rsidRDefault="00000000">
      <w:pPr>
        <w:pStyle w:val="Ttulo1"/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>1. Acceso al Sistema</w:t>
      </w:r>
    </w:p>
    <w:p w14:paraId="64EECD07" w14:textId="63DEA840" w:rsidR="008E3E32" w:rsidRPr="008E3E32" w:rsidRDefault="008E3E32" w:rsidP="008E3E32">
      <w:pPr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Para acceder al </w:t>
      </w:r>
      <w:proofErr w:type="spellStart"/>
      <w:r w:rsidRPr="008E3E32">
        <w:rPr>
          <w:rFonts w:ascii="Arial" w:hAnsi="Arial" w:cs="Arial"/>
          <w:sz w:val="24"/>
          <w:szCs w:val="24"/>
        </w:rPr>
        <w:t>sistema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E3E32">
        <w:rPr>
          <w:rFonts w:ascii="Arial" w:hAnsi="Arial" w:cs="Arial"/>
          <w:sz w:val="24"/>
          <w:szCs w:val="24"/>
        </w:rPr>
        <w:t>siga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estos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pasos:</w:t>
      </w:r>
    </w:p>
    <w:p w14:paraId="383C71AA" w14:textId="77777777" w:rsidR="008E3E32" w:rsidRPr="008E3E32" w:rsidRDefault="008E3E32" w:rsidP="008E3E32">
      <w:pPr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1. Abra </w:t>
      </w:r>
      <w:proofErr w:type="spellStart"/>
      <w:r w:rsidRPr="008E3E32">
        <w:rPr>
          <w:rFonts w:ascii="Arial" w:hAnsi="Arial" w:cs="Arial"/>
          <w:sz w:val="24"/>
          <w:szCs w:val="24"/>
        </w:rPr>
        <w:t>su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navegador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web (Chrome, Firefox </w:t>
      </w:r>
      <w:proofErr w:type="gramStart"/>
      <w:r w:rsidRPr="008E3E32">
        <w:rPr>
          <w:rFonts w:ascii="Arial" w:hAnsi="Arial" w:cs="Arial"/>
          <w:sz w:val="24"/>
          <w:szCs w:val="24"/>
        </w:rPr>
        <w:t>o Edge</w:t>
      </w:r>
      <w:proofErr w:type="gram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recomendados</w:t>
      </w:r>
      <w:proofErr w:type="spellEnd"/>
      <w:r w:rsidRPr="008E3E32">
        <w:rPr>
          <w:rFonts w:ascii="Arial" w:hAnsi="Arial" w:cs="Arial"/>
          <w:sz w:val="24"/>
          <w:szCs w:val="24"/>
        </w:rPr>
        <w:t>)</w:t>
      </w:r>
    </w:p>
    <w:p w14:paraId="01E164B9" w14:textId="77777777" w:rsidR="008E3E32" w:rsidRPr="008E3E32" w:rsidRDefault="008E3E32" w:rsidP="008E3E32">
      <w:pPr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8E3E32">
        <w:rPr>
          <w:rFonts w:ascii="Arial" w:hAnsi="Arial" w:cs="Arial"/>
          <w:sz w:val="24"/>
          <w:szCs w:val="24"/>
        </w:rPr>
        <w:t>Ingrese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la URL del </w:t>
      </w:r>
      <w:proofErr w:type="spellStart"/>
      <w:r w:rsidRPr="008E3E32">
        <w:rPr>
          <w:rFonts w:ascii="Arial" w:hAnsi="Arial" w:cs="Arial"/>
          <w:sz w:val="24"/>
          <w:szCs w:val="24"/>
        </w:rPr>
        <w:t>sistema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proporcionada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por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el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administrador</w:t>
      </w:r>
      <w:proofErr w:type="spellEnd"/>
    </w:p>
    <w:p w14:paraId="3EE1B824" w14:textId="77777777" w:rsidR="008E3E32" w:rsidRPr="008E3E32" w:rsidRDefault="008E3E32" w:rsidP="008E3E32">
      <w:pPr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3. En la </w:t>
      </w:r>
      <w:proofErr w:type="spellStart"/>
      <w:r w:rsidRPr="008E3E32">
        <w:rPr>
          <w:rFonts w:ascii="Arial" w:hAnsi="Arial" w:cs="Arial"/>
          <w:sz w:val="24"/>
          <w:szCs w:val="24"/>
        </w:rPr>
        <w:t>pantalla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inicio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sesión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E3E32">
        <w:rPr>
          <w:rFonts w:ascii="Arial" w:hAnsi="Arial" w:cs="Arial"/>
          <w:sz w:val="24"/>
          <w:szCs w:val="24"/>
        </w:rPr>
        <w:t>ingrese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su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usuario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8E3E32">
        <w:rPr>
          <w:rFonts w:ascii="Arial" w:hAnsi="Arial" w:cs="Arial"/>
          <w:sz w:val="24"/>
          <w:szCs w:val="24"/>
        </w:rPr>
        <w:t>contraseña</w:t>
      </w:r>
      <w:proofErr w:type="spellEnd"/>
    </w:p>
    <w:p w14:paraId="728BF8BE" w14:textId="6FE98081" w:rsidR="008E3E32" w:rsidRPr="008E3E32" w:rsidRDefault="008E3E32" w:rsidP="008E3E32">
      <w:pPr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4. Haga </w:t>
      </w:r>
      <w:proofErr w:type="spellStart"/>
      <w:r w:rsidRPr="008E3E32">
        <w:rPr>
          <w:rFonts w:ascii="Arial" w:hAnsi="Arial" w:cs="Arial"/>
          <w:sz w:val="24"/>
          <w:szCs w:val="24"/>
        </w:rPr>
        <w:t>clic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en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el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botón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8E3E32">
        <w:rPr>
          <w:rFonts w:ascii="Arial" w:hAnsi="Arial" w:cs="Arial"/>
          <w:sz w:val="24"/>
          <w:szCs w:val="24"/>
        </w:rPr>
        <w:t>Iniciar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Sesión</w:t>
      </w:r>
      <w:proofErr w:type="spellEnd"/>
      <w:r w:rsidRPr="008E3E32">
        <w:rPr>
          <w:rFonts w:ascii="Arial" w:hAnsi="Arial" w:cs="Arial"/>
          <w:sz w:val="24"/>
          <w:szCs w:val="24"/>
        </w:rPr>
        <w:t>"</w:t>
      </w:r>
    </w:p>
    <w:p w14:paraId="6B5FDAC0" w14:textId="6BF3CC39" w:rsidR="008E3E32" w:rsidRPr="008E3E32" w:rsidRDefault="008E3E32" w:rsidP="008E3E32">
      <w:pPr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Si </w:t>
      </w:r>
      <w:proofErr w:type="spellStart"/>
      <w:r w:rsidRPr="008E3E32">
        <w:rPr>
          <w:rFonts w:ascii="Arial" w:hAnsi="Arial" w:cs="Arial"/>
          <w:sz w:val="24"/>
          <w:szCs w:val="24"/>
        </w:rPr>
        <w:t>tiene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problemas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8E3E32">
        <w:rPr>
          <w:rFonts w:ascii="Arial" w:hAnsi="Arial" w:cs="Arial"/>
          <w:sz w:val="24"/>
          <w:szCs w:val="24"/>
        </w:rPr>
        <w:t>su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acceso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E3E32">
        <w:rPr>
          <w:rFonts w:ascii="Arial" w:hAnsi="Arial" w:cs="Arial"/>
          <w:sz w:val="24"/>
          <w:szCs w:val="24"/>
        </w:rPr>
        <w:t>comuníquese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8E3E32">
        <w:rPr>
          <w:rFonts w:ascii="Arial" w:hAnsi="Arial" w:cs="Arial"/>
          <w:sz w:val="24"/>
          <w:szCs w:val="24"/>
        </w:rPr>
        <w:t>el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administrador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8E3E32">
        <w:rPr>
          <w:rFonts w:ascii="Arial" w:hAnsi="Arial" w:cs="Arial"/>
          <w:sz w:val="24"/>
          <w:szCs w:val="24"/>
        </w:rPr>
        <w:t>sistema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su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dependencia</w:t>
      </w:r>
      <w:proofErr w:type="spellEnd"/>
      <w:r w:rsidRPr="008E3E32">
        <w:rPr>
          <w:rFonts w:ascii="Arial" w:hAnsi="Arial" w:cs="Arial"/>
          <w:sz w:val="24"/>
          <w:szCs w:val="24"/>
        </w:rPr>
        <w:t>.</w:t>
      </w:r>
    </w:p>
    <w:p w14:paraId="5AB78FF3" w14:textId="5757F1A8" w:rsidR="008165FE" w:rsidRPr="004C1834" w:rsidRDefault="008E3E32" w:rsidP="008E3E32">
      <w:pPr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IMPORTANTE: No </w:t>
      </w:r>
      <w:proofErr w:type="spellStart"/>
      <w:r w:rsidRPr="008E3E32">
        <w:rPr>
          <w:rFonts w:ascii="Arial" w:hAnsi="Arial" w:cs="Arial"/>
          <w:sz w:val="24"/>
          <w:szCs w:val="24"/>
        </w:rPr>
        <w:t>comparta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sus </w:t>
      </w:r>
      <w:proofErr w:type="spellStart"/>
      <w:r w:rsidRPr="008E3E32">
        <w:rPr>
          <w:rFonts w:ascii="Arial" w:hAnsi="Arial" w:cs="Arial"/>
          <w:sz w:val="24"/>
          <w:szCs w:val="24"/>
        </w:rPr>
        <w:t>credenciales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acceso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8E3E32">
        <w:rPr>
          <w:rFonts w:ascii="Arial" w:hAnsi="Arial" w:cs="Arial"/>
          <w:sz w:val="24"/>
          <w:szCs w:val="24"/>
        </w:rPr>
        <w:t>terceros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. Cada </w:t>
      </w:r>
      <w:proofErr w:type="spellStart"/>
      <w:r w:rsidRPr="008E3E32">
        <w:rPr>
          <w:rFonts w:ascii="Arial" w:hAnsi="Arial" w:cs="Arial"/>
          <w:sz w:val="24"/>
          <w:szCs w:val="24"/>
        </w:rPr>
        <w:t>usuario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es </w:t>
      </w:r>
      <w:proofErr w:type="spellStart"/>
      <w:r w:rsidRPr="008E3E32">
        <w:rPr>
          <w:rFonts w:ascii="Arial" w:hAnsi="Arial" w:cs="Arial"/>
          <w:sz w:val="24"/>
          <w:szCs w:val="24"/>
        </w:rPr>
        <w:t>responsable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las </w:t>
      </w:r>
      <w:proofErr w:type="spellStart"/>
      <w:r w:rsidRPr="008E3E32">
        <w:rPr>
          <w:rFonts w:ascii="Arial" w:hAnsi="Arial" w:cs="Arial"/>
          <w:sz w:val="24"/>
          <w:szCs w:val="24"/>
        </w:rPr>
        <w:t>acciones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realizadas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8E3E32">
        <w:rPr>
          <w:rFonts w:ascii="Arial" w:hAnsi="Arial" w:cs="Arial"/>
          <w:sz w:val="24"/>
          <w:szCs w:val="24"/>
        </w:rPr>
        <w:t>su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cuenta</w:t>
      </w:r>
      <w:proofErr w:type="spellEnd"/>
      <w:r w:rsidRPr="008E3E3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br/>
      </w:r>
    </w:p>
    <w:p w14:paraId="4F1A40B5" w14:textId="5CBDC39E" w:rsidR="008165FE" w:rsidRPr="004C1834" w:rsidRDefault="00000000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D7659B" wp14:editId="4861BFFA">
            <wp:extent cx="5486400" cy="2483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login_176695107008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3B04" w14:textId="77777777" w:rsidR="008165FE" w:rsidRPr="004C1834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>Roles disponibles:</w:t>
      </w:r>
    </w:p>
    <w:p w14:paraId="24B1EB6F" w14:textId="45A39000" w:rsidR="008165FE" w:rsidRPr="004C1834" w:rsidRDefault="00000000" w:rsidP="00B66683">
      <w:pPr>
        <w:pStyle w:val="Listaconvietas"/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lastRenderedPageBreak/>
        <w:t xml:space="preserve">Admin General: </w:t>
      </w:r>
      <w:proofErr w:type="spellStart"/>
      <w:r w:rsidRPr="004C1834">
        <w:rPr>
          <w:rFonts w:ascii="Arial" w:hAnsi="Arial" w:cs="Arial"/>
          <w:sz w:val="24"/>
          <w:szCs w:val="24"/>
        </w:rPr>
        <w:t>Acceso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total.</w:t>
      </w:r>
      <w:r w:rsidR="00B66683" w:rsidRPr="004C1834">
        <w:rPr>
          <w:rFonts w:ascii="Arial" w:hAnsi="Arial" w:cs="Arial"/>
          <w:sz w:val="24"/>
          <w:szCs w:val="24"/>
        </w:rPr>
        <w:br/>
      </w:r>
      <w:r w:rsidR="00B66683"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FF819D" wp14:editId="5B4D0D94">
            <wp:extent cx="5486400" cy="3793490"/>
            <wp:effectExtent l="0" t="0" r="0" b="0"/>
            <wp:docPr id="78828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8698" name="Imagen 788286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F655" w14:textId="77777777" w:rsidR="00B66683" w:rsidRPr="004C1834" w:rsidRDefault="00B66683" w:rsidP="00B66683">
      <w:pPr>
        <w:pStyle w:val="Listaconvietas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0F6747CD" w14:textId="77777777" w:rsidR="00B66683" w:rsidRPr="004C1834" w:rsidRDefault="00B66683" w:rsidP="00B66683">
      <w:pPr>
        <w:pStyle w:val="Listaconvietas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60E5554A" w14:textId="2ED8220C" w:rsidR="00B66683" w:rsidRPr="004C1834" w:rsidRDefault="00000000" w:rsidP="00B66683">
      <w:pPr>
        <w:pStyle w:val="Listaconvietas"/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 xml:space="preserve">Admin </w:t>
      </w:r>
      <w:proofErr w:type="spellStart"/>
      <w:r w:rsidRPr="004C1834">
        <w:rPr>
          <w:rFonts w:ascii="Arial" w:hAnsi="Arial" w:cs="Arial"/>
          <w:sz w:val="24"/>
          <w:szCs w:val="24"/>
        </w:rPr>
        <w:t>Dependencia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4C1834">
        <w:rPr>
          <w:rFonts w:ascii="Arial" w:hAnsi="Arial" w:cs="Arial"/>
          <w:sz w:val="24"/>
          <w:szCs w:val="24"/>
        </w:rPr>
        <w:t>Gestión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C1834">
        <w:rPr>
          <w:rFonts w:ascii="Arial" w:hAnsi="Arial" w:cs="Arial"/>
          <w:sz w:val="24"/>
          <w:szCs w:val="24"/>
        </w:rPr>
        <w:t>su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área</w:t>
      </w:r>
      <w:proofErr w:type="spellEnd"/>
      <w:r w:rsidRPr="004C1834">
        <w:rPr>
          <w:rFonts w:ascii="Arial" w:hAnsi="Arial" w:cs="Arial"/>
          <w:sz w:val="24"/>
          <w:szCs w:val="24"/>
        </w:rPr>
        <w:t>.</w:t>
      </w:r>
    </w:p>
    <w:p w14:paraId="3CE741D5" w14:textId="72061455" w:rsidR="00B66683" w:rsidRPr="004C1834" w:rsidRDefault="00B66683" w:rsidP="00B66683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276B3B7" wp14:editId="5434DADA">
            <wp:extent cx="5071533" cy="3675687"/>
            <wp:effectExtent l="0" t="0" r="0" b="1270"/>
            <wp:docPr id="11523554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55497" name="Imagen 11523554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5977" cy="36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1D0D" w14:textId="36788CF4" w:rsidR="00B66683" w:rsidRPr="004C1834" w:rsidRDefault="00000000" w:rsidP="00B66683">
      <w:pPr>
        <w:pStyle w:val="Listaconvietas"/>
        <w:rPr>
          <w:rFonts w:ascii="Arial" w:hAnsi="Arial" w:cs="Arial"/>
          <w:sz w:val="24"/>
          <w:szCs w:val="24"/>
        </w:rPr>
      </w:pPr>
      <w:proofErr w:type="spellStart"/>
      <w:r w:rsidRPr="004C1834">
        <w:rPr>
          <w:rFonts w:ascii="Arial" w:hAnsi="Arial" w:cs="Arial"/>
          <w:sz w:val="24"/>
          <w:szCs w:val="24"/>
        </w:rPr>
        <w:t>Operador</w:t>
      </w:r>
      <w:proofErr w:type="spellEnd"/>
      <w:r w:rsidRPr="004C1834">
        <w:rPr>
          <w:rFonts w:ascii="Arial" w:hAnsi="Arial" w:cs="Arial"/>
          <w:sz w:val="24"/>
          <w:szCs w:val="24"/>
        </w:rPr>
        <w:t>: Carga y consulta.</w:t>
      </w:r>
      <w:r w:rsidR="00B66683" w:rsidRPr="004C1834">
        <w:rPr>
          <w:rFonts w:ascii="Arial" w:hAnsi="Arial" w:cs="Arial"/>
          <w:sz w:val="24"/>
          <w:szCs w:val="24"/>
        </w:rPr>
        <w:br/>
      </w:r>
      <w:r w:rsidR="00B66683"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E0CC34" wp14:editId="431A8226">
            <wp:extent cx="5486400" cy="3665220"/>
            <wp:effectExtent l="0" t="0" r="0" b="0"/>
            <wp:docPr id="9844040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4067" name="Imagen 9844040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28AB" w14:textId="77777777" w:rsidR="00B66683" w:rsidRPr="004C1834" w:rsidRDefault="00B66683" w:rsidP="00B66683">
      <w:pPr>
        <w:pStyle w:val="Listaconvietas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4720DDF2" w14:textId="02EE8E30" w:rsidR="008165FE" w:rsidRDefault="00000000">
      <w:pPr>
        <w:pStyle w:val="Ttulo1"/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lastRenderedPageBreak/>
        <w:t>2. Panel Principal (Consultas)</w:t>
      </w:r>
      <w:r w:rsidR="008E3E32">
        <w:rPr>
          <w:rFonts w:ascii="Arial" w:hAnsi="Arial" w:cs="Arial"/>
          <w:sz w:val="24"/>
          <w:szCs w:val="24"/>
        </w:rPr>
        <w:br/>
      </w:r>
    </w:p>
    <w:p w14:paraId="42DFDF06" w14:textId="77777777" w:rsidR="008E3E32" w:rsidRPr="008E3E32" w:rsidRDefault="008E3E32" w:rsidP="008E3E32">
      <w:pPr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8E3E32">
        <w:rPr>
          <w:rFonts w:ascii="Arial" w:hAnsi="Arial" w:cs="Arial"/>
          <w:sz w:val="24"/>
          <w:szCs w:val="24"/>
        </w:rPr>
        <w:t>módulo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consulta </w:t>
      </w:r>
      <w:proofErr w:type="spellStart"/>
      <w:r w:rsidRPr="008E3E32">
        <w:rPr>
          <w:rFonts w:ascii="Arial" w:hAnsi="Arial" w:cs="Arial"/>
          <w:sz w:val="24"/>
          <w:szCs w:val="24"/>
        </w:rPr>
        <w:t>pública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permite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E3E32">
        <w:rPr>
          <w:rFonts w:ascii="Arial" w:hAnsi="Arial" w:cs="Arial"/>
          <w:sz w:val="24"/>
          <w:szCs w:val="24"/>
        </w:rPr>
        <w:t>cualquier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ciudadano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buscar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actos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administrativos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sin </w:t>
      </w:r>
      <w:proofErr w:type="spellStart"/>
      <w:r w:rsidRPr="008E3E32">
        <w:rPr>
          <w:rFonts w:ascii="Arial" w:hAnsi="Arial" w:cs="Arial"/>
          <w:sz w:val="24"/>
          <w:szCs w:val="24"/>
        </w:rPr>
        <w:t>necesidad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iniciar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sesión</w:t>
      </w:r>
      <w:proofErr w:type="spellEnd"/>
      <w:r w:rsidRPr="008E3E32">
        <w:rPr>
          <w:rFonts w:ascii="Arial" w:hAnsi="Arial" w:cs="Arial"/>
          <w:sz w:val="24"/>
          <w:szCs w:val="24"/>
        </w:rPr>
        <w:t>.</w:t>
      </w:r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  <w:t>MÉTODOS DE BÚSQUEDA:</w:t>
      </w:r>
      <w:r w:rsidRPr="008E3E32">
        <w:rPr>
          <w:rFonts w:ascii="Arial" w:hAnsi="Arial" w:cs="Arial"/>
          <w:sz w:val="24"/>
          <w:szCs w:val="24"/>
        </w:rPr>
        <w:br/>
        <w:t xml:space="preserve">• Por </w:t>
      </w:r>
      <w:proofErr w:type="spellStart"/>
      <w:r w:rsidRPr="008E3E32">
        <w:rPr>
          <w:rFonts w:ascii="Arial" w:hAnsi="Arial" w:cs="Arial"/>
          <w:sz w:val="24"/>
          <w:szCs w:val="24"/>
        </w:rPr>
        <w:t>número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cédula o NIT del </w:t>
      </w:r>
      <w:proofErr w:type="spellStart"/>
      <w:r w:rsidRPr="008E3E32">
        <w:rPr>
          <w:rFonts w:ascii="Arial" w:hAnsi="Arial" w:cs="Arial"/>
          <w:sz w:val="24"/>
          <w:szCs w:val="24"/>
        </w:rPr>
        <w:t>contribuyente</w:t>
      </w:r>
      <w:proofErr w:type="spellEnd"/>
      <w:r w:rsidRPr="008E3E32">
        <w:rPr>
          <w:rFonts w:ascii="Arial" w:hAnsi="Arial" w:cs="Arial"/>
          <w:sz w:val="24"/>
          <w:szCs w:val="24"/>
        </w:rPr>
        <w:br/>
        <w:t xml:space="preserve">• Por </w:t>
      </w:r>
      <w:proofErr w:type="spellStart"/>
      <w:r w:rsidRPr="008E3E32">
        <w:rPr>
          <w:rFonts w:ascii="Arial" w:hAnsi="Arial" w:cs="Arial"/>
          <w:sz w:val="24"/>
          <w:szCs w:val="24"/>
        </w:rPr>
        <w:t>número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predio</w:t>
      </w:r>
      <w:proofErr w:type="spellEnd"/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  <w:t>RESULTADOS DE BÚSQUEDA:</w:t>
      </w:r>
      <w:r w:rsidRPr="008E3E32">
        <w:rPr>
          <w:rFonts w:ascii="Arial" w:hAnsi="Arial" w:cs="Arial"/>
          <w:sz w:val="24"/>
          <w:szCs w:val="24"/>
        </w:rPr>
        <w:br/>
        <w:t xml:space="preserve">• En </w:t>
      </w:r>
      <w:proofErr w:type="spellStart"/>
      <w:r w:rsidRPr="008E3E32">
        <w:rPr>
          <w:rFonts w:ascii="Arial" w:hAnsi="Arial" w:cs="Arial"/>
          <w:sz w:val="24"/>
          <w:szCs w:val="24"/>
        </w:rPr>
        <w:t>Trámite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: Actos </w:t>
      </w:r>
      <w:proofErr w:type="spellStart"/>
      <w:r w:rsidRPr="008E3E32">
        <w:rPr>
          <w:rFonts w:ascii="Arial" w:hAnsi="Arial" w:cs="Arial"/>
          <w:sz w:val="24"/>
          <w:szCs w:val="24"/>
        </w:rPr>
        <w:t>administrativos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vigentes</w:t>
      </w:r>
      <w:proofErr w:type="spellEnd"/>
      <w:r w:rsidRPr="008E3E32">
        <w:rPr>
          <w:rFonts w:ascii="Arial" w:hAnsi="Arial" w:cs="Arial"/>
          <w:sz w:val="24"/>
          <w:szCs w:val="24"/>
        </w:rPr>
        <w:br/>
        <w:t xml:space="preserve">• Histórico: Actos </w:t>
      </w:r>
      <w:proofErr w:type="spellStart"/>
      <w:r w:rsidRPr="008E3E32">
        <w:rPr>
          <w:rFonts w:ascii="Arial" w:hAnsi="Arial" w:cs="Arial"/>
          <w:sz w:val="24"/>
          <w:szCs w:val="24"/>
        </w:rPr>
        <w:t>administrativos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archivados</w:t>
      </w:r>
      <w:proofErr w:type="spellEnd"/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  <w:t>INFORMACIÓN MOSTRADA:</w:t>
      </w:r>
      <w:r w:rsidRPr="008E3E32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8E3E32">
        <w:rPr>
          <w:rFonts w:ascii="Arial" w:hAnsi="Arial" w:cs="Arial"/>
          <w:sz w:val="24"/>
          <w:szCs w:val="24"/>
        </w:rPr>
        <w:t>Número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8E3E32">
        <w:rPr>
          <w:rFonts w:ascii="Arial" w:hAnsi="Arial" w:cs="Arial"/>
          <w:sz w:val="24"/>
          <w:szCs w:val="24"/>
        </w:rPr>
        <w:t>acto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administrativo</w:t>
      </w:r>
      <w:proofErr w:type="spellEnd"/>
      <w:r w:rsidRPr="008E3E32">
        <w:rPr>
          <w:rFonts w:ascii="Arial" w:hAnsi="Arial" w:cs="Arial"/>
          <w:sz w:val="24"/>
          <w:szCs w:val="24"/>
        </w:rPr>
        <w:br/>
        <w:t xml:space="preserve">• Tipo de </w:t>
      </w:r>
      <w:proofErr w:type="spellStart"/>
      <w:r w:rsidRPr="008E3E32">
        <w:rPr>
          <w:rFonts w:ascii="Arial" w:hAnsi="Arial" w:cs="Arial"/>
          <w:sz w:val="24"/>
          <w:szCs w:val="24"/>
        </w:rPr>
        <w:t>actuación</w:t>
      </w:r>
      <w:proofErr w:type="spellEnd"/>
      <w:r w:rsidRPr="008E3E32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8E3E32">
        <w:rPr>
          <w:rFonts w:ascii="Arial" w:hAnsi="Arial" w:cs="Arial"/>
          <w:sz w:val="24"/>
          <w:szCs w:val="24"/>
        </w:rPr>
        <w:t>Fecha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publicación</w:t>
      </w:r>
      <w:proofErr w:type="spellEnd"/>
      <w:r w:rsidRPr="008E3E32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8E3E32">
        <w:rPr>
          <w:rFonts w:ascii="Arial" w:hAnsi="Arial" w:cs="Arial"/>
          <w:sz w:val="24"/>
          <w:szCs w:val="24"/>
        </w:rPr>
        <w:t>Fecha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desfijación</w:t>
      </w:r>
      <w:proofErr w:type="spellEnd"/>
      <w:r w:rsidRPr="008E3E32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8E3E32">
        <w:rPr>
          <w:rFonts w:ascii="Arial" w:hAnsi="Arial" w:cs="Arial"/>
          <w:sz w:val="24"/>
          <w:szCs w:val="24"/>
        </w:rPr>
        <w:t>Organismo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8E3E32">
        <w:rPr>
          <w:rFonts w:ascii="Arial" w:hAnsi="Arial" w:cs="Arial"/>
          <w:sz w:val="24"/>
          <w:szCs w:val="24"/>
        </w:rPr>
        <w:t>área</w:t>
      </w:r>
      <w:proofErr w:type="spellEnd"/>
      <w:r w:rsidRPr="008E3E32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8E3E32">
        <w:rPr>
          <w:rFonts w:ascii="Arial" w:hAnsi="Arial" w:cs="Arial"/>
          <w:sz w:val="24"/>
          <w:szCs w:val="24"/>
        </w:rPr>
        <w:t>Opción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ver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PDF </w:t>
      </w:r>
      <w:proofErr w:type="spellStart"/>
      <w:r w:rsidRPr="008E3E32">
        <w:rPr>
          <w:rFonts w:ascii="Arial" w:hAnsi="Arial" w:cs="Arial"/>
          <w:sz w:val="24"/>
          <w:szCs w:val="24"/>
        </w:rPr>
        <w:t>asociado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E3E32">
        <w:rPr>
          <w:rFonts w:ascii="Arial" w:hAnsi="Arial" w:cs="Arial"/>
          <w:sz w:val="24"/>
          <w:szCs w:val="24"/>
        </w:rPr>
        <w:t>si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está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disponible)</w:t>
      </w:r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  <w:t>USO DE FILTROS EN HISTÓRICO:</w:t>
      </w:r>
      <w:r w:rsidRPr="008E3E32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8E3E32">
        <w:rPr>
          <w:rFonts w:ascii="Arial" w:hAnsi="Arial" w:cs="Arial"/>
          <w:sz w:val="24"/>
          <w:szCs w:val="24"/>
        </w:rPr>
        <w:t>Filtrar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por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año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publicación</w:t>
      </w:r>
      <w:proofErr w:type="spellEnd"/>
      <w:r w:rsidRPr="008E3E32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8E3E32">
        <w:rPr>
          <w:rFonts w:ascii="Arial" w:hAnsi="Arial" w:cs="Arial"/>
          <w:sz w:val="24"/>
          <w:szCs w:val="24"/>
        </w:rPr>
        <w:t>Filtrar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por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dependencia</w:t>
      </w:r>
      <w:proofErr w:type="spellEnd"/>
      <w:r w:rsidRPr="008E3E32">
        <w:rPr>
          <w:rFonts w:ascii="Arial" w:hAnsi="Arial" w:cs="Arial"/>
          <w:sz w:val="24"/>
          <w:szCs w:val="24"/>
        </w:rPr>
        <w:t>/</w:t>
      </w:r>
      <w:proofErr w:type="spellStart"/>
      <w:r w:rsidRPr="008E3E32">
        <w:rPr>
          <w:rFonts w:ascii="Arial" w:hAnsi="Arial" w:cs="Arial"/>
          <w:sz w:val="24"/>
          <w:szCs w:val="24"/>
        </w:rPr>
        <w:t>área</w:t>
      </w:r>
      <w:proofErr w:type="spellEnd"/>
      <w:r w:rsidRPr="008E3E32">
        <w:rPr>
          <w:rFonts w:ascii="Arial" w:hAnsi="Arial" w:cs="Arial"/>
          <w:sz w:val="24"/>
          <w:szCs w:val="24"/>
        </w:rPr>
        <w:br/>
        <w:t xml:space="preserve">• Hacer </w:t>
      </w:r>
      <w:proofErr w:type="spellStart"/>
      <w:r w:rsidRPr="008E3E32">
        <w:rPr>
          <w:rFonts w:ascii="Arial" w:hAnsi="Arial" w:cs="Arial"/>
          <w:sz w:val="24"/>
          <w:szCs w:val="24"/>
        </w:rPr>
        <w:t>clic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en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8E3E32">
        <w:rPr>
          <w:rFonts w:ascii="Arial" w:hAnsi="Arial" w:cs="Arial"/>
          <w:sz w:val="24"/>
          <w:szCs w:val="24"/>
        </w:rPr>
        <w:t>Aplicar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Filtros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" para </w:t>
      </w:r>
      <w:proofErr w:type="spellStart"/>
      <w:r w:rsidRPr="008E3E32">
        <w:rPr>
          <w:rFonts w:ascii="Arial" w:hAnsi="Arial" w:cs="Arial"/>
          <w:sz w:val="24"/>
          <w:szCs w:val="24"/>
        </w:rPr>
        <w:t>ver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resultados</w:t>
      </w:r>
      <w:proofErr w:type="spellEnd"/>
    </w:p>
    <w:p w14:paraId="51A85C0A" w14:textId="77777777" w:rsidR="008E3E32" w:rsidRPr="008E3E32" w:rsidRDefault="008E3E32" w:rsidP="008E3E32"/>
    <w:p w14:paraId="52EF6B06" w14:textId="67BE6AF8" w:rsidR="008165FE" w:rsidRPr="008E3E32" w:rsidRDefault="00000000" w:rsidP="008E3E32">
      <w:pPr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t xml:space="preserve">Una </w:t>
      </w:r>
      <w:proofErr w:type="spellStart"/>
      <w:r w:rsidRPr="008E3E32">
        <w:rPr>
          <w:rFonts w:ascii="Arial" w:hAnsi="Arial" w:cs="Arial"/>
          <w:sz w:val="24"/>
          <w:szCs w:val="24"/>
        </w:rPr>
        <w:t>vez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dentro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E3E32">
        <w:rPr>
          <w:rFonts w:ascii="Arial" w:hAnsi="Arial" w:cs="Arial"/>
          <w:sz w:val="24"/>
          <w:szCs w:val="24"/>
        </w:rPr>
        <w:t>visualizará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el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panel principal donde puede </w:t>
      </w:r>
      <w:proofErr w:type="spellStart"/>
      <w:r w:rsidRPr="008E3E32">
        <w:rPr>
          <w:rFonts w:ascii="Arial" w:hAnsi="Arial" w:cs="Arial"/>
          <w:sz w:val="24"/>
          <w:szCs w:val="24"/>
        </w:rPr>
        <w:t>realizar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búsquedas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expedientes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8E3E32">
        <w:rPr>
          <w:rFonts w:ascii="Arial" w:hAnsi="Arial" w:cs="Arial"/>
          <w:sz w:val="24"/>
          <w:szCs w:val="24"/>
        </w:rPr>
        <w:t>trámites</w:t>
      </w:r>
      <w:proofErr w:type="spellEnd"/>
      <w:r w:rsidRPr="008E3E32">
        <w:rPr>
          <w:rFonts w:ascii="Arial" w:hAnsi="Arial" w:cs="Arial"/>
          <w:sz w:val="24"/>
          <w:szCs w:val="24"/>
        </w:rPr>
        <w:t>.</w:t>
      </w:r>
    </w:p>
    <w:p w14:paraId="272E3891" w14:textId="77777777" w:rsidR="008E3E32" w:rsidRDefault="008E3E32" w:rsidP="002D5B8F">
      <w:pPr>
        <w:rPr>
          <w:rFonts w:ascii="Arial" w:hAnsi="Arial" w:cs="Arial"/>
          <w:sz w:val="24"/>
          <w:szCs w:val="24"/>
        </w:rPr>
      </w:pPr>
    </w:p>
    <w:p w14:paraId="3E456F6F" w14:textId="2C9200B4" w:rsidR="008E3E32" w:rsidRPr="008E3E32" w:rsidRDefault="008E3E32" w:rsidP="008E3E32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br/>
      </w:r>
      <w:r w:rsidRPr="008E3E32">
        <w:rPr>
          <w:rFonts w:ascii="Arial" w:hAnsi="Arial" w:cs="Arial"/>
          <w:sz w:val="24"/>
          <w:szCs w:val="24"/>
        </w:rPr>
        <w:lastRenderedPageBreak/>
        <w:t xml:space="preserve">Una </w:t>
      </w:r>
      <w:proofErr w:type="spellStart"/>
      <w:r w:rsidRPr="008E3E32">
        <w:rPr>
          <w:rFonts w:ascii="Arial" w:hAnsi="Arial" w:cs="Arial"/>
          <w:sz w:val="24"/>
          <w:szCs w:val="24"/>
        </w:rPr>
        <w:t>vez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dentro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E3E32">
        <w:rPr>
          <w:rFonts w:ascii="Arial" w:hAnsi="Arial" w:cs="Arial"/>
          <w:sz w:val="24"/>
          <w:szCs w:val="24"/>
        </w:rPr>
        <w:t>visualizará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el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panel principal </w:t>
      </w:r>
      <w:proofErr w:type="spellStart"/>
      <w:r w:rsidRPr="008E3E32">
        <w:rPr>
          <w:rFonts w:ascii="Arial" w:hAnsi="Arial" w:cs="Arial"/>
          <w:sz w:val="24"/>
          <w:szCs w:val="24"/>
        </w:rPr>
        <w:t>donde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puede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realizar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E32">
        <w:rPr>
          <w:rFonts w:ascii="Arial" w:hAnsi="Arial" w:cs="Arial"/>
          <w:sz w:val="24"/>
          <w:szCs w:val="24"/>
        </w:rPr>
        <w:t>búsquedas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E3E32">
        <w:rPr>
          <w:rFonts w:ascii="Arial" w:hAnsi="Arial" w:cs="Arial"/>
          <w:sz w:val="24"/>
          <w:szCs w:val="24"/>
        </w:rPr>
        <w:t>expedientes</w:t>
      </w:r>
      <w:proofErr w:type="spellEnd"/>
      <w:r w:rsidRPr="008E3E32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8E3E32">
        <w:rPr>
          <w:rFonts w:ascii="Arial" w:hAnsi="Arial" w:cs="Arial"/>
          <w:sz w:val="24"/>
          <w:szCs w:val="24"/>
        </w:rPr>
        <w:t>trámites</w:t>
      </w:r>
      <w:proofErr w:type="spellEnd"/>
      <w:r w:rsidRPr="008E3E32">
        <w:rPr>
          <w:rFonts w:ascii="Arial" w:hAnsi="Arial" w:cs="Arial"/>
          <w:sz w:val="24"/>
          <w:szCs w:val="24"/>
        </w:rPr>
        <w:t>.</w:t>
      </w:r>
      <w:r w:rsidRPr="008E3E32">
        <w:rPr>
          <w:rFonts w:ascii="Arial" w:hAnsi="Arial" w:cs="Arial"/>
          <w:sz w:val="24"/>
          <w:szCs w:val="24"/>
        </w:rPr>
        <w:br/>
      </w:r>
    </w:p>
    <w:p w14:paraId="7DFC3B21" w14:textId="333CCB06" w:rsidR="002D5B8F" w:rsidRPr="004C1834" w:rsidRDefault="00000000" w:rsidP="002D5B8F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0EBD66" wp14:editId="7584DB40">
            <wp:extent cx="5486400" cy="24831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dashboard_17669511404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806" w:rsidRPr="004C1834">
        <w:rPr>
          <w:rFonts w:ascii="Arial" w:hAnsi="Arial" w:cs="Arial"/>
          <w:sz w:val="24"/>
          <w:szCs w:val="24"/>
        </w:rPr>
        <w:br/>
      </w:r>
    </w:p>
    <w:p w14:paraId="1EC70D0A" w14:textId="50755580" w:rsidR="002D5B8F" w:rsidRPr="004C1834" w:rsidRDefault="00715806" w:rsidP="002D5B8F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 xml:space="preserve">Al </w:t>
      </w:r>
      <w:proofErr w:type="spellStart"/>
      <w:r w:rsidRPr="004C1834">
        <w:rPr>
          <w:rFonts w:ascii="Arial" w:hAnsi="Arial" w:cs="Arial"/>
          <w:sz w:val="24"/>
          <w:szCs w:val="24"/>
        </w:rPr>
        <w:t>ingresar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un nit, un </w:t>
      </w:r>
      <w:proofErr w:type="spellStart"/>
      <w:r w:rsidRPr="004C1834">
        <w:rPr>
          <w:rFonts w:ascii="Arial" w:hAnsi="Arial" w:cs="Arial"/>
          <w:sz w:val="24"/>
          <w:szCs w:val="24"/>
        </w:rPr>
        <w:t>numero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 cedula o un </w:t>
      </w:r>
      <w:proofErr w:type="spellStart"/>
      <w:r w:rsidRPr="004C1834">
        <w:rPr>
          <w:rFonts w:ascii="Arial" w:hAnsi="Arial" w:cs="Arial"/>
          <w:sz w:val="24"/>
          <w:szCs w:val="24"/>
        </w:rPr>
        <w:t>predio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4C1834">
        <w:rPr>
          <w:rFonts w:ascii="Arial" w:hAnsi="Arial" w:cs="Arial"/>
          <w:sz w:val="24"/>
          <w:szCs w:val="24"/>
        </w:rPr>
        <w:t>hundir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buscar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o al </w:t>
      </w:r>
      <w:proofErr w:type="spellStart"/>
      <w:r w:rsidRPr="004C1834">
        <w:rPr>
          <w:rFonts w:ascii="Arial" w:hAnsi="Arial" w:cs="Arial"/>
          <w:sz w:val="24"/>
          <w:szCs w:val="24"/>
        </w:rPr>
        <w:t>hacer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enter la </w:t>
      </w:r>
      <w:proofErr w:type="spellStart"/>
      <w:r w:rsidRPr="004C1834">
        <w:rPr>
          <w:rFonts w:ascii="Arial" w:hAnsi="Arial" w:cs="Arial"/>
          <w:sz w:val="24"/>
          <w:szCs w:val="24"/>
        </w:rPr>
        <w:t>ventana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mostrara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como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va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nuestra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notificación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seria </w:t>
      </w:r>
      <w:proofErr w:type="spellStart"/>
      <w:r w:rsidRPr="004C1834">
        <w:rPr>
          <w:rFonts w:ascii="Arial" w:hAnsi="Arial" w:cs="Arial"/>
          <w:sz w:val="24"/>
          <w:szCs w:val="24"/>
        </w:rPr>
        <w:t>en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trámite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4C1834">
        <w:rPr>
          <w:rFonts w:ascii="Arial" w:hAnsi="Arial" w:cs="Arial"/>
          <w:sz w:val="24"/>
          <w:szCs w:val="24"/>
        </w:rPr>
        <w:t>en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histórico </w:t>
      </w:r>
      <w:proofErr w:type="spellStart"/>
      <w:r w:rsidRPr="004C1834">
        <w:rPr>
          <w:rFonts w:ascii="Arial" w:hAnsi="Arial" w:cs="Arial"/>
          <w:sz w:val="24"/>
          <w:szCs w:val="24"/>
        </w:rPr>
        <w:t>como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muestra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la imagen</w:t>
      </w:r>
      <w:r w:rsidR="002D5B8F" w:rsidRPr="004C1834">
        <w:rPr>
          <w:rFonts w:ascii="Arial" w:hAnsi="Arial" w:cs="Arial"/>
          <w:sz w:val="24"/>
          <w:szCs w:val="24"/>
        </w:rPr>
        <w:t xml:space="preserve">. Estamos </w:t>
      </w:r>
      <w:proofErr w:type="spellStart"/>
      <w:r w:rsidR="002D5B8F" w:rsidRPr="004C1834">
        <w:rPr>
          <w:rFonts w:ascii="Arial" w:hAnsi="Arial" w:cs="Arial"/>
          <w:sz w:val="24"/>
          <w:szCs w:val="24"/>
        </w:rPr>
        <w:t>en</w:t>
      </w:r>
      <w:proofErr w:type="spellEnd"/>
      <w:r w:rsidR="002D5B8F" w:rsidRPr="004C1834">
        <w:rPr>
          <w:rFonts w:ascii="Arial" w:hAnsi="Arial" w:cs="Arial"/>
          <w:sz w:val="24"/>
          <w:szCs w:val="24"/>
        </w:rPr>
        <w:t xml:space="preserve"> la vista de </w:t>
      </w:r>
      <w:proofErr w:type="spellStart"/>
      <w:r w:rsidR="002D5B8F" w:rsidRPr="004C1834">
        <w:rPr>
          <w:rFonts w:ascii="Arial" w:hAnsi="Arial" w:cs="Arial"/>
          <w:sz w:val="24"/>
          <w:szCs w:val="24"/>
        </w:rPr>
        <w:t>historico</w:t>
      </w:r>
      <w:proofErr w:type="spellEnd"/>
      <w:r w:rsidR="002D5B8F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5B8F" w:rsidRPr="004C1834">
        <w:rPr>
          <w:rFonts w:ascii="Arial" w:hAnsi="Arial" w:cs="Arial"/>
          <w:sz w:val="24"/>
          <w:szCs w:val="24"/>
        </w:rPr>
        <w:t>por</w:t>
      </w:r>
      <w:proofErr w:type="spellEnd"/>
      <w:r w:rsidR="002D5B8F" w:rsidRPr="004C1834">
        <w:rPr>
          <w:rFonts w:ascii="Arial" w:hAnsi="Arial" w:cs="Arial"/>
          <w:sz w:val="24"/>
          <w:szCs w:val="24"/>
        </w:rPr>
        <w:t xml:space="preserve"> lo </w:t>
      </w:r>
      <w:proofErr w:type="spellStart"/>
      <w:r w:rsidR="002D5B8F" w:rsidRPr="004C1834">
        <w:rPr>
          <w:rFonts w:ascii="Arial" w:hAnsi="Arial" w:cs="Arial"/>
          <w:sz w:val="24"/>
          <w:szCs w:val="24"/>
        </w:rPr>
        <w:t>que</w:t>
      </w:r>
      <w:proofErr w:type="spellEnd"/>
      <w:r w:rsidR="002D5B8F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5B8F" w:rsidRPr="004C1834">
        <w:rPr>
          <w:rFonts w:ascii="Arial" w:hAnsi="Arial" w:cs="Arial"/>
          <w:sz w:val="24"/>
          <w:szCs w:val="24"/>
        </w:rPr>
        <w:t>el</w:t>
      </w:r>
      <w:proofErr w:type="spellEnd"/>
      <w:r w:rsidR="002D5B8F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5B8F" w:rsidRPr="004C1834">
        <w:rPr>
          <w:rFonts w:ascii="Arial" w:hAnsi="Arial" w:cs="Arial"/>
          <w:sz w:val="24"/>
          <w:szCs w:val="24"/>
        </w:rPr>
        <w:t>usuario</w:t>
      </w:r>
      <w:proofErr w:type="spellEnd"/>
      <w:r w:rsidR="002D5B8F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5B8F" w:rsidRPr="004C1834">
        <w:rPr>
          <w:rFonts w:ascii="Arial" w:hAnsi="Arial" w:cs="Arial"/>
          <w:sz w:val="24"/>
          <w:szCs w:val="24"/>
        </w:rPr>
        <w:t>que</w:t>
      </w:r>
      <w:proofErr w:type="spellEnd"/>
      <w:r w:rsidR="002D5B8F" w:rsidRPr="004C1834">
        <w:rPr>
          <w:rFonts w:ascii="Arial" w:hAnsi="Arial" w:cs="Arial"/>
          <w:sz w:val="24"/>
          <w:szCs w:val="24"/>
        </w:rPr>
        <w:t xml:space="preserve"> consulta </w:t>
      </w:r>
      <w:proofErr w:type="spellStart"/>
      <w:r w:rsidR="002D5B8F" w:rsidRPr="004C1834">
        <w:rPr>
          <w:rFonts w:ascii="Arial" w:hAnsi="Arial" w:cs="Arial"/>
          <w:sz w:val="24"/>
          <w:szCs w:val="24"/>
        </w:rPr>
        <w:t>tendra</w:t>
      </w:r>
      <w:proofErr w:type="spellEnd"/>
      <w:r w:rsidR="002D5B8F" w:rsidRPr="004C1834">
        <w:rPr>
          <w:rFonts w:ascii="Arial" w:hAnsi="Arial" w:cs="Arial"/>
          <w:sz w:val="24"/>
          <w:szCs w:val="24"/>
        </w:rPr>
        <w:t xml:space="preserve"> dos </w:t>
      </w:r>
      <w:proofErr w:type="spellStart"/>
      <w:r w:rsidR="002D5B8F" w:rsidRPr="004C1834">
        <w:rPr>
          <w:rFonts w:ascii="Arial" w:hAnsi="Arial" w:cs="Arial"/>
          <w:sz w:val="24"/>
          <w:szCs w:val="24"/>
        </w:rPr>
        <w:t>botones</w:t>
      </w:r>
      <w:proofErr w:type="spellEnd"/>
      <w:r w:rsidR="002D5B8F" w:rsidRPr="004C1834">
        <w:rPr>
          <w:rFonts w:ascii="Arial" w:hAnsi="Arial" w:cs="Arial"/>
          <w:sz w:val="24"/>
          <w:szCs w:val="24"/>
        </w:rPr>
        <w:t>.</w:t>
      </w:r>
    </w:p>
    <w:p w14:paraId="578A2DAF" w14:textId="77777777" w:rsidR="002D5B8F" w:rsidRPr="004C1834" w:rsidRDefault="00715806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6489E0" wp14:editId="6FA1ACDA">
            <wp:extent cx="5486400" cy="2273935"/>
            <wp:effectExtent l="0" t="0" r="0" b="0"/>
            <wp:docPr id="166845283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52837" name="Imagen 16684528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289B" w14:textId="77777777" w:rsidR="002D5B8F" w:rsidRPr="004C1834" w:rsidRDefault="002D5B8F">
      <w:pPr>
        <w:rPr>
          <w:rFonts w:ascii="Arial" w:hAnsi="Arial" w:cs="Arial"/>
          <w:sz w:val="24"/>
          <w:szCs w:val="24"/>
        </w:rPr>
      </w:pPr>
    </w:p>
    <w:p w14:paraId="5A1D74F7" w14:textId="77777777" w:rsidR="002D5B8F" w:rsidRPr="004C1834" w:rsidRDefault="002D5B8F">
      <w:pPr>
        <w:rPr>
          <w:rFonts w:ascii="Arial" w:hAnsi="Arial" w:cs="Arial"/>
          <w:sz w:val="24"/>
          <w:szCs w:val="24"/>
        </w:rPr>
      </w:pPr>
    </w:p>
    <w:p w14:paraId="6EA131E8" w14:textId="77777777" w:rsidR="002D5B8F" w:rsidRPr="004C1834" w:rsidRDefault="002D5B8F">
      <w:pPr>
        <w:rPr>
          <w:rFonts w:ascii="Arial" w:hAnsi="Arial" w:cs="Arial"/>
          <w:sz w:val="24"/>
          <w:szCs w:val="24"/>
        </w:rPr>
      </w:pPr>
    </w:p>
    <w:p w14:paraId="7E3D0000" w14:textId="77777777" w:rsidR="002D5B8F" w:rsidRPr="004C1834" w:rsidRDefault="002D5B8F">
      <w:pPr>
        <w:rPr>
          <w:rFonts w:ascii="Arial" w:hAnsi="Arial" w:cs="Arial"/>
          <w:sz w:val="24"/>
          <w:szCs w:val="24"/>
        </w:rPr>
      </w:pPr>
    </w:p>
    <w:p w14:paraId="318A0DD4" w14:textId="4C054C57" w:rsidR="002D5B8F" w:rsidRPr="004C1834" w:rsidRDefault="002D5B8F" w:rsidP="002D5B8F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lastRenderedPageBreak/>
        <w:t xml:space="preserve">El </w:t>
      </w:r>
      <w:proofErr w:type="spellStart"/>
      <w:r w:rsidRPr="004C1834">
        <w:rPr>
          <w:rFonts w:ascii="Arial" w:hAnsi="Arial" w:cs="Arial"/>
          <w:sz w:val="24"/>
          <w:szCs w:val="24"/>
        </w:rPr>
        <w:t>boton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uno seria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ojo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4C1834">
        <w:rPr>
          <w:rFonts w:ascii="Arial" w:hAnsi="Arial" w:cs="Arial"/>
          <w:sz w:val="24"/>
          <w:szCs w:val="24"/>
        </w:rPr>
        <w:t>hundir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mostraria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siguiente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recuadro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cual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muestra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informaciónadicional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4C1834">
        <w:rPr>
          <w:rFonts w:ascii="Arial" w:hAnsi="Arial" w:cs="Arial"/>
          <w:sz w:val="24"/>
          <w:szCs w:val="24"/>
        </w:rPr>
        <w:t>notificación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, Tambien </w:t>
      </w:r>
      <w:proofErr w:type="spellStart"/>
      <w:r w:rsidRPr="004C1834">
        <w:rPr>
          <w:rFonts w:ascii="Arial" w:hAnsi="Arial" w:cs="Arial"/>
          <w:sz w:val="24"/>
          <w:szCs w:val="24"/>
        </w:rPr>
        <w:t>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deja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imprimir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desde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portal la </w:t>
      </w:r>
      <w:proofErr w:type="spellStart"/>
      <w:r w:rsidRPr="004C1834">
        <w:rPr>
          <w:rFonts w:ascii="Arial" w:hAnsi="Arial" w:cs="Arial"/>
          <w:sz w:val="24"/>
          <w:szCs w:val="24"/>
        </w:rPr>
        <w:t>notificación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r w:rsidRPr="004C1834">
        <w:rPr>
          <w:rFonts w:ascii="Arial" w:hAnsi="Arial" w:cs="Arial"/>
          <w:sz w:val="24"/>
          <w:szCs w:val="24"/>
        </w:rPr>
        <w:br/>
      </w:r>
      <w:r w:rsidR="00715806" w:rsidRPr="004C1834">
        <w:rPr>
          <w:rFonts w:ascii="Arial" w:hAnsi="Arial" w:cs="Arial"/>
          <w:sz w:val="24"/>
          <w:szCs w:val="24"/>
        </w:rPr>
        <w:br/>
      </w:r>
      <w:r w:rsidR="00715806"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823E5E" wp14:editId="7C92FCB8">
            <wp:extent cx="5212080" cy="4953000"/>
            <wp:effectExtent l="0" t="0" r="7620" b="0"/>
            <wp:docPr id="33333641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647EB" w14:textId="5F50E270" w:rsidR="008F2937" w:rsidRPr="004C1834" w:rsidRDefault="002D5B8F" w:rsidP="008F2937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br/>
      </w:r>
    </w:p>
    <w:p w14:paraId="7FD17180" w14:textId="2F055B64" w:rsidR="008F2937" w:rsidRPr="004C1834" w:rsidRDefault="008F2937" w:rsidP="002D5B8F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sz w:val="24"/>
          <w:szCs w:val="24"/>
        </w:rPr>
        <w:br/>
      </w:r>
    </w:p>
    <w:p w14:paraId="1806C952" w14:textId="77777777" w:rsidR="008F2937" w:rsidRPr="004C1834" w:rsidRDefault="008F2937" w:rsidP="002D5B8F">
      <w:pPr>
        <w:rPr>
          <w:rFonts w:ascii="Arial" w:hAnsi="Arial" w:cs="Arial"/>
          <w:sz w:val="24"/>
          <w:szCs w:val="24"/>
        </w:rPr>
      </w:pPr>
    </w:p>
    <w:p w14:paraId="359BA493" w14:textId="77777777" w:rsidR="008F2937" w:rsidRPr="004C1834" w:rsidRDefault="008F2937" w:rsidP="002D5B8F">
      <w:pPr>
        <w:rPr>
          <w:rFonts w:ascii="Arial" w:hAnsi="Arial" w:cs="Arial"/>
          <w:sz w:val="24"/>
          <w:szCs w:val="24"/>
        </w:rPr>
      </w:pPr>
    </w:p>
    <w:p w14:paraId="5DF2BA03" w14:textId="3D0BCEE2" w:rsidR="008F2937" w:rsidRPr="004C1834" w:rsidRDefault="0041072F" w:rsidP="0041072F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lastRenderedPageBreak/>
        <w:t xml:space="preserve">Al </w:t>
      </w:r>
      <w:proofErr w:type="spellStart"/>
      <w:r w:rsidRPr="004C1834">
        <w:rPr>
          <w:rFonts w:ascii="Arial" w:hAnsi="Arial" w:cs="Arial"/>
          <w:sz w:val="24"/>
          <w:szCs w:val="24"/>
        </w:rPr>
        <w:t>hundir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boton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C1834">
        <w:rPr>
          <w:rFonts w:ascii="Arial" w:hAnsi="Arial" w:cs="Arial"/>
          <w:sz w:val="24"/>
          <w:szCs w:val="24"/>
        </w:rPr>
        <w:t>imprimir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esta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seria la vista de lo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mostraria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programa</w:t>
      </w:r>
      <w:proofErr w:type="spellEnd"/>
      <w:r w:rsidRPr="004C1834">
        <w:rPr>
          <w:rFonts w:ascii="Arial" w:hAnsi="Arial" w:cs="Arial"/>
          <w:sz w:val="24"/>
          <w:szCs w:val="24"/>
        </w:rPr>
        <w:br/>
      </w:r>
      <w:r w:rsidR="008F2937" w:rsidRPr="004C1834">
        <w:rPr>
          <w:rFonts w:ascii="Arial" w:hAnsi="Arial" w:cs="Arial"/>
          <w:sz w:val="24"/>
          <w:szCs w:val="24"/>
        </w:rPr>
        <w:t xml:space="preserve">Esta es la vista </w:t>
      </w:r>
      <w:proofErr w:type="spellStart"/>
      <w:r w:rsidR="008F2937" w:rsidRPr="004C1834">
        <w:rPr>
          <w:rFonts w:ascii="Arial" w:hAnsi="Arial" w:cs="Arial"/>
          <w:sz w:val="24"/>
          <w:szCs w:val="24"/>
        </w:rPr>
        <w:t>quennos</w:t>
      </w:r>
      <w:proofErr w:type="spellEnd"/>
      <w:r w:rsidR="008F2937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937" w:rsidRPr="004C1834">
        <w:rPr>
          <w:rFonts w:ascii="Arial" w:hAnsi="Arial" w:cs="Arial"/>
          <w:sz w:val="24"/>
          <w:szCs w:val="24"/>
        </w:rPr>
        <w:t>encontraremos</w:t>
      </w:r>
      <w:proofErr w:type="spellEnd"/>
      <w:r w:rsidR="008F2937" w:rsidRPr="004C183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="008F2937" w:rsidRPr="004C1834">
        <w:rPr>
          <w:rFonts w:ascii="Arial" w:hAnsi="Arial" w:cs="Arial"/>
          <w:sz w:val="24"/>
          <w:szCs w:val="24"/>
        </w:rPr>
        <w:t>querer</w:t>
      </w:r>
      <w:proofErr w:type="spellEnd"/>
      <w:r w:rsidR="008F2937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937" w:rsidRPr="004C1834">
        <w:rPr>
          <w:rFonts w:ascii="Arial" w:hAnsi="Arial" w:cs="Arial"/>
          <w:sz w:val="24"/>
          <w:szCs w:val="24"/>
        </w:rPr>
        <w:t>imprimir</w:t>
      </w:r>
      <w:proofErr w:type="spellEnd"/>
      <w:r w:rsidR="008F2937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937" w:rsidRPr="004C1834">
        <w:rPr>
          <w:rFonts w:ascii="Arial" w:hAnsi="Arial" w:cs="Arial"/>
          <w:sz w:val="24"/>
          <w:szCs w:val="24"/>
        </w:rPr>
        <w:t>el</w:t>
      </w:r>
      <w:proofErr w:type="spellEnd"/>
      <w:r w:rsidR="008F2937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937" w:rsidRPr="004C1834">
        <w:rPr>
          <w:rFonts w:ascii="Arial" w:hAnsi="Arial" w:cs="Arial"/>
          <w:sz w:val="24"/>
          <w:szCs w:val="24"/>
        </w:rPr>
        <w:t>acto</w:t>
      </w:r>
      <w:proofErr w:type="spellEnd"/>
      <w:r w:rsidR="008F2937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937" w:rsidRPr="004C1834">
        <w:rPr>
          <w:rFonts w:ascii="Arial" w:hAnsi="Arial" w:cs="Arial"/>
          <w:sz w:val="24"/>
          <w:szCs w:val="24"/>
        </w:rPr>
        <w:t>que</w:t>
      </w:r>
      <w:proofErr w:type="spellEnd"/>
      <w:r w:rsidR="008F2937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937" w:rsidRPr="004C1834">
        <w:rPr>
          <w:rFonts w:ascii="Arial" w:hAnsi="Arial" w:cs="Arial"/>
          <w:sz w:val="24"/>
          <w:szCs w:val="24"/>
        </w:rPr>
        <w:t>esta</w:t>
      </w:r>
      <w:proofErr w:type="spellEnd"/>
      <w:r w:rsidR="008F2937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937" w:rsidRPr="004C1834">
        <w:rPr>
          <w:rFonts w:ascii="Arial" w:hAnsi="Arial" w:cs="Arial"/>
          <w:sz w:val="24"/>
          <w:szCs w:val="24"/>
        </w:rPr>
        <w:t>en</w:t>
      </w:r>
      <w:proofErr w:type="spellEnd"/>
      <w:r w:rsidR="008F2937"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937" w:rsidRPr="004C1834">
        <w:rPr>
          <w:rFonts w:ascii="Arial" w:hAnsi="Arial" w:cs="Arial"/>
          <w:sz w:val="24"/>
          <w:szCs w:val="24"/>
        </w:rPr>
        <w:t>el</w:t>
      </w:r>
      <w:proofErr w:type="spellEnd"/>
      <w:r w:rsidR="008F2937" w:rsidRPr="004C1834">
        <w:rPr>
          <w:rFonts w:ascii="Arial" w:hAnsi="Arial" w:cs="Arial"/>
          <w:sz w:val="24"/>
          <w:szCs w:val="24"/>
        </w:rPr>
        <w:t xml:space="preserve"> portal.</w:t>
      </w:r>
    </w:p>
    <w:p w14:paraId="0CE5A6E1" w14:textId="26EF1930" w:rsidR="0041072F" w:rsidRPr="004C1834" w:rsidRDefault="002D5B8F" w:rsidP="002D5B8F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9666FB" wp14:editId="463DFD6B">
            <wp:extent cx="5486400" cy="3131820"/>
            <wp:effectExtent l="0" t="0" r="0" b="0"/>
            <wp:docPr id="1940694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94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834">
        <w:rPr>
          <w:rFonts w:ascii="Arial" w:hAnsi="Arial" w:cs="Arial"/>
          <w:sz w:val="24"/>
          <w:szCs w:val="24"/>
        </w:rPr>
        <w:br/>
      </w:r>
    </w:p>
    <w:p w14:paraId="66DEEB90" w14:textId="3DA61B55" w:rsidR="0041072F" w:rsidRPr="004C1834" w:rsidRDefault="0041072F" w:rsidP="0041072F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 xml:space="preserve">El Segundo </w:t>
      </w:r>
      <w:proofErr w:type="spellStart"/>
      <w:r w:rsidRPr="004C1834">
        <w:rPr>
          <w:rFonts w:ascii="Arial" w:hAnsi="Arial" w:cs="Arial"/>
          <w:sz w:val="24"/>
          <w:szCs w:val="24"/>
        </w:rPr>
        <w:t>botón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seria </w:t>
      </w:r>
      <w:proofErr w:type="spellStart"/>
      <w:r w:rsidRPr="004C1834">
        <w:rPr>
          <w:rFonts w:ascii="Arial" w:hAnsi="Arial" w:cs="Arial"/>
          <w:sz w:val="24"/>
          <w:szCs w:val="24"/>
        </w:rPr>
        <w:t>descargar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4C1834">
        <w:rPr>
          <w:rFonts w:ascii="Arial" w:hAnsi="Arial" w:cs="Arial"/>
          <w:sz w:val="24"/>
          <w:szCs w:val="24"/>
        </w:rPr>
        <w:t>notificación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por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aviso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seria la </w:t>
      </w:r>
      <w:proofErr w:type="spellStart"/>
      <w:r w:rsidRPr="004C1834">
        <w:rPr>
          <w:rFonts w:ascii="Arial" w:hAnsi="Arial" w:cs="Arial"/>
          <w:sz w:val="24"/>
          <w:szCs w:val="24"/>
        </w:rPr>
        <w:t>flecha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azul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esta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4C1834">
        <w:rPr>
          <w:rFonts w:ascii="Arial" w:hAnsi="Arial" w:cs="Arial"/>
          <w:sz w:val="24"/>
          <w:szCs w:val="24"/>
        </w:rPr>
        <w:t>lado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4C1834">
        <w:rPr>
          <w:rFonts w:ascii="Arial" w:hAnsi="Arial" w:cs="Arial"/>
          <w:sz w:val="24"/>
          <w:szCs w:val="24"/>
        </w:rPr>
        <w:t>ojo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C1834">
        <w:rPr>
          <w:rFonts w:ascii="Arial" w:hAnsi="Arial" w:cs="Arial"/>
          <w:sz w:val="24"/>
          <w:szCs w:val="24"/>
        </w:rPr>
        <w:t>ellas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descarga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un pdf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4C1834">
        <w:rPr>
          <w:rFonts w:ascii="Arial" w:hAnsi="Arial" w:cs="Arial"/>
          <w:sz w:val="24"/>
          <w:szCs w:val="24"/>
        </w:rPr>
        <w:t>visualiza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4C1834">
        <w:rPr>
          <w:rFonts w:ascii="Arial" w:hAnsi="Arial" w:cs="Arial"/>
          <w:sz w:val="24"/>
          <w:szCs w:val="24"/>
        </w:rPr>
        <w:t>lado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derecho de la </w:t>
      </w:r>
      <w:proofErr w:type="spellStart"/>
      <w:r w:rsidRPr="004C1834">
        <w:rPr>
          <w:rFonts w:ascii="Arial" w:hAnsi="Arial" w:cs="Arial"/>
          <w:sz w:val="24"/>
          <w:szCs w:val="24"/>
        </w:rPr>
        <w:t>pantalla</w:t>
      </w:r>
      <w:proofErr w:type="spellEnd"/>
      <w:r w:rsidRPr="004C1834">
        <w:rPr>
          <w:rFonts w:ascii="Arial" w:hAnsi="Arial" w:cs="Arial"/>
          <w:sz w:val="24"/>
          <w:szCs w:val="24"/>
        </w:rPr>
        <w:t>.</w:t>
      </w:r>
    </w:p>
    <w:p w14:paraId="255C28EB" w14:textId="77777777" w:rsidR="0041072F" w:rsidRPr="004C1834" w:rsidRDefault="00715806" w:rsidP="002D5B8F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266D92" wp14:editId="54A035A0">
            <wp:extent cx="5486400" cy="2011045"/>
            <wp:effectExtent l="0" t="0" r="0" b="8255"/>
            <wp:docPr id="145152409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sz w:val="24"/>
          <w:szCs w:val="24"/>
        </w:rPr>
        <w:br/>
      </w:r>
      <w:r w:rsidR="00B66683" w:rsidRPr="004C1834">
        <w:rPr>
          <w:rFonts w:ascii="Arial" w:hAnsi="Arial" w:cs="Arial"/>
          <w:sz w:val="24"/>
          <w:szCs w:val="24"/>
        </w:rPr>
        <w:br/>
      </w:r>
      <w:r w:rsidR="0041072F" w:rsidRPr="004C1834">
        <w:rPr>
          <w:rFonts w:ascii="Arial" w:hAnsi="Arial" w:cs="Arial"/>
          <w:sz w:val="24"/>
          <w:szCs w:val="24"/>
        </w:rPr>
        <w:br/>
      </w:r>
      <w:r w:rsidR="0041072F" w:rsidRPr="004C1834">
        <w:rPr>
          <w:rFonts w:ascii="Arial" w:hAnsi="Arial" w:cs="Arial"/>
          <w:sz w:val="24"/>
          <w:szCs w:val="24"/>
        </w:rPr>
        <w:br/>
      </w:r>
      <w:r w:rsidR="0041072F" w:rsidRPr="004C1834">
        <w:rPr>
          <w:rFonts w:ascii="Arial" w:hAnsi="Arial" w:cs="Arial"/>
          <w:sz w:val="24"/>
          <w:szCs w:val="24"/>
        </w:rPr>
        <w:lastRenderedPageBreak/>
        <w:br/>
      </w:r>
    </w:p>
    <w:p w14:paraId="7394A5C5" w14:textId="77777777" w:rsidR="0041072F" w:rsidRPr="004C1834" w:rsidRDefault="0041072F" w:rsidP="002D5B8F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 xml:space="preserve">La </w:t>
      </w:r>
      <w:proofErr w:type="spellStart"/>
      <w:r w:rsidRPr="004C1834">
        <w:rPr>
          <w:rFonts w:ascii="Arial" w:hAnsi="Arial" w:cs="Arial"/>
          <w:sz w:val="24"/>
          <w:szCs w:val="24"/>
        </w:rPr>
        <w:t>pestaña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C1834">
        <w:rPr>
          <w:rFonts w:ascii="Arial" w:hAnsi="Arial" w:cs="Arial"/>
          <w:sz w:val="24"/>
          <w:szCs w:val="24"/>
        </w:rPr>
        <w:t>tramite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4C1834">
        <w:rPr>
          <w:rFonts w:ascii="Arial" w:hAnsi="Arial" w:cs="Arial"/>
          <w:sz w:val="24"/>
          <w:szCs w:val="24"/>
        </w:rPr>
        <w:t>visualiza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como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aparece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la imagen, </w:t>
      </w:r>
      <w:proofErr w:type="spellStart"/>
      <w:r w:rsidRPr="004C1834">
        <w:rPr>
          <w:rFonts w:ascii="Arial" w:hAnsi="Arial" w:cs="Arial"/>
          <w:sz w:val="24"/>
          <w:szCs w:val="24"/>
        </w:rPr>
        <w:t>por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lo </w:t>
      </w:r>
      <w:proofErr w:type="spellStart"/>
      <w:r w:rsidRPr="004C1834">
        <w:rPr>
          <w:rFonts w:ascii="Arial" w:hAnsi="Arial" w:cs="Arial"/>
          <w:sz w:val="24"/>
          <w:szCs w:val="24"/>
        </w:rPr>
        <w:t>cual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tendremos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tres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botones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, uno de </w:t>
      </w:r>
      <w:proofErr w:type="spellStart"/>
      <w:r w:rsidRPr="004C1834">
        <w:rPr>
          <w:rFonts w:ascii="Arial" w:hAnsi="Arial" w:cs="Arial"/>
          <w:sz w:val="24"/>
          <w:szCs w:val="24"/>
        </w:rPr>
        <w:t>información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extra, uno de </w:t>
      </w:r>
      <w:proofErr w:type="spellStart"/>
      <w:r w:rsidRPr="004C1834">
        <w:rPr>
          <w:rFonts w:ascii="Arial" w:hAnsi="Arial" w:cs="Arial"/>
          <w:sz w:val="24"/>
          <w:szCs w:val="24"/>
        </w:rPr>
        <w:t>ver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talles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4C1834">
        <w:rPr>
          <w:rFonts w:ascii="Arial" w:hAnsi="Arial" w:cs="Arial"/>
          <w:sz w:val="24"/>
          <w:szCs w:val="24"/>
        </w:rPr>
        <w:t>otro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C1834">
        <w:rPr>
          <w:rFonts w:ascii="Arial" w:hAnsi="Arial" w:cs="Arial"/>
          <w:sz w:val="24"/>
          <w:szCs w:val="24"/>
        </w:rPr>
        <w:t>descarga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. </w:t>
      </w:r>
    </w:p>
    <w:p w14:paraId="45E9A46A" w14:textId="2BED5EC0" w:rsidR="008165FE" w:rsidRPr="004C1834" w:rsidRDefault="00B66683" w:rsidP="0041072F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br/>
      </w:r>
      <w:r w:rsidR="00715806"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B7235B" wp14:editId="300FB31C">
            <wp:extent cx="5486400" cy="2764155"/>
            <wp:effectExtent l="0" t="0" r="0" b="0"/>
            <wp:docPr id="99328528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85288" name="Imagen 99328528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5592" w14:textId="0D87303B" w:rsidR="00C52469" w:rsidRPr="004C1834" w:rsidRDefault="0041072F" w:rsidP="00C52469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4C1834">
        <w:rPr>
          <w:rFonts w:ascii="Arial" w:hAnsi="Arial" w:cs="Arial"/>
          <w:sz w:val="24"/>
          <w:szCs w:val="24"/>
        </w:rPr>
        <w:t>boton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 info extra </w:t>
      </w:r>
      <w:proofErr w:type="spellStart"/>
      <w:r w:rsidRPr="004C1834">
        <w:rPr>
          <w:rFonts w:ascii="Arial" w:hAnsi="Arial" w:cs="Arial"/>
          <w:sz w:val="24"/>
          <w:szCs w:val="24"/>
        </w:rPr>
        <w:t>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muestra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C1834">
        <w:rPr>
          <w:rFonts w:ascii="Arial" w:hAnsi="Arial" w:cs="Arial"/>
          <w:sz w:val="24"/>
          <w:szCs w:val="24"/>
        </w:rPr>
        <w:t>los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datos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4C1834">
        <w:rPr>
          <w:rFonts w:ascii="Arial" w:hAnsi="Arial" w:cs="Arial"/>
          <w:sz w:val="24"/>
          <w:szCs w:val="24"/>
        </w:rPr>
        <w:t>estan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dentro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C1834">
        <w:rPr>
          <w:rFonts w:ascii="Arial" w:hAnsi="Arial" w:cs="Arial"/>
          <w:sz w:val="24"/>
          <w:szCs w:val="24"/>
        </w:rPr>
        <w:t>ver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detalles</w:t>
      </w:r>
      <w:proofErr w:type="spellEnd"/>
      <w:r w:rsidRPr="004C1834">
        <w:rPr>
          <w:rFonts w:ascii="Arial" w:hAnsi="Arial" w:cs="Arial"/>
          <w:sz w:val="24"/>
          <w:szCs w:val="24"/>
        </w:rPr>
        <w:t>.</w:t>
      </w: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5310FB" wp14:editId="78E11C32">
            <wp:extent cx="4686954" cy="3162741"/>
            <wp:effectExtent l="0" t="0" r="0" b="0"/>
            <wp:docPr id="145371953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19531" name="Imagen 145371953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sz w:val="24"/>
          <w:szCs w:val="24"/>
        </w:rPr>
        <w:lastRenderedPageBreak/>
        <w:br/>
      </w: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sz w:val="24"/>
          <w:szCs w:val="24"/>
        </w:rPr>
        <w:br/>
      </w:r>
    </w:p>
    <w:p w14:paraId="638AF3C3" w14:textId="36CAA8E8" w:rsidR="00C52469" w:rsidRPr="004C1834" w:rsidRDefault="00C52469" w:rsidP="00C52469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 xml:space="preserve">Al </w:t>
      </w:r>
      <w:proofErr w:type="spellStart"/>
      <w:r w:rsidRPr="004C1834">
        <w:rPr>
          <w:rFonts w:ascii="Arial" w:hAnsi="Arial" w:cs="Arial"/>
          <w:sz w:val="24"/>
          <w:szCs w:val="24"/>
        </w:rPr>
        <w:t>hundir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boton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ver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detalles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cual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muestra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información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adicional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4C1834">
        <w:rPr>
          <w:rFonts w:ascii="Arial" w:hAnsi="Arial" w:cs="Arial"/>
          <w:sz w:val="24"/>
          <w:szCs w:val="24"/>
        </w:rPr>
        <w:t>notificación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, Tambien </w:t>
      </w:r>
      <w:proofErr w:type="spellStart"/>
      <w:r w:rsidRPr="004C1834">
        <w:rPr>
          <w:rFonts w:ascii="Arial" w:hAnsi="Arial" w:cs="Arial"/>
          <w:sz w:val="24"/>
          <w:szCs w:val="24"/>
        </w:rPr>
        <w:t>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deja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imprimir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desde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portal la </w:t>
      </w:r>
      <w:proofErr w:type="spellStart"/>
      <w:r w:rsidRPr="004C1834">
        <w:rPr>
          <w:rFonts w:ascii="Arial" w:hAnsi="Arial" w:cs="Arial"/>
          <w:sz w:val="24"/>
          <w:szCs w:val="24"/>
        </w:rPr>
        <w:t>notificación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sz w:val="24"/>
          <w:szCs w:val="24"/>
        </w:rPr>
        <w:lastRenderedPageBreak/>
        <w:br/>
      </w:r>
      <w:r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BEB050" wp14:editId="5CB31F58">
            <wp:extent cx="5296639" cy="6878010"/>
            <wp:effectExtent l="0" t="0" r="0" b="0"/>
            <wp:docPr id="70575087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50876" name="Imagen 7057508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D130" w14:textId="77777777" w:rsidR="00C52469" w:rsidRPr="004C1834" w:rsidRDefault="00C52469" w:rsidP="00C52469">
      <w:pPr>
        <w:rPr>
          <w:rFonts w:ascii="Arial" w:hAnsi="Arial" w:cs="Arial"/>
          <w:sz w:val="24"/>
          <w:szCs w:val="24"/>
        </w:rPr>
      </w:pPr>
    </w:p>
    <w:p w14:paraId="3746A179" w14:textId="77777777" w:rsidR="00C52469" w:rsidRPr="004C1834" w:rsidRDefault="00C52469" w:rsidP="00C52469">
      <w:pPr>
        <w:rPr>
          <w:rFonts w:ascii="Arial" w:hAnsi="Arial" w:cs="Arial"/>
          <w:sz w:val="24"/>
          <w:szCs w:val="24"/>
        </w:rPr>
      </w:pPr>
    </w:p>
    <w:p w14:paraId="41F4FC31" w14:textId="77777777" w:rsidR="008C4988" w:rsidRPr="004C1834" w:rsidRDefault="008C4988" w:rsidP="008C4988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lastRenderedPageBreak/>
        <w:t xml:space="preserve">Al </w:t>
      </w:r>
      <w:proofErr w:type="spellStart"/>
      <w:r w:rsidRPr="004C1834">
        <w:rPr>
          <w:rFonts w:ascii="Arial" w:hAnsi="Arial" w:cs="Arial"/>
          <w:sz w:val="24"/>
          <w:szCs w:val="24"/>
        </w:rPr>
        <w:t>hundir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boton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C1834">
        <w:rPr>
          <w:rFonts w:ascii="Arial" w:hAnsi="Arial" w:cs="Arial"/>
          <w:sz w:val="24"/>
          <w:szCs w:val="24"/>
        </w:rPr>
        <w:t>imprimir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esta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seria la vista de lo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mostraria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programa</w:t>
      </w:r>
      <w:proofErr w:type="spellEnd"/>
      <w:r w:rsidRPr="004C1834">
        <w:rPr>
          <w:rFonts w:ascii="Arial" w:hAnsi="Arial" w:cs="Arial"/>
          <w:sz w:val="24"/>
          <w:szCs w:val="24"/>
        </w:rPr>
        <w:br/>
        <w:t xml:space="preserve">Esta es la vista </w:t>
      </w:r>
      <w:proofErr w:type="spellStart"/>
      <w:r w:rsidRPr="004C1834">
        <w:rPr>
          <w:rFonts w:ascii="Arial" w:hAnsi="Arial" w:cs="Arial"/>
          <w:sz w:val="24"/>
          <w:szCs w:val="24"/>
        </w:rPr>
        <w:t>quennos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encontraremos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4C1834">
        <w:rPr>
          <w:rFonts w:ascii="Arial" w:hAnsi="Arial" w:cs="Arial"/>
          <w:sz w:val="24"/>
          <w:szCs w:val="24"/>
        </w:rPr>
        <w:t>querer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imprimir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acto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esta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portal.</w:t>
      </w:r>
    </w:p>
    <w:p w14:paraId="4799D933" w14:textId="2EA8E130" w:rsidR="008C4988" w:rsidRPr="004C1834" w:rsidRDefault="008C4988" w:rsidP="008C4988">
      <w:pPr>
        <w:pStyle w:val="Prrafodelista"/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EEE465" wp14:editId="29449980">
            <wp:extent cx="5486400" cy="3690620"/>
            <wp:effectExtent l="0" t="0" r="0" b="5080"/>
            <wp:docPr id="44267258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72588" name="Imagen 44267258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834">
        <w:rPr>
          <w:rFonts w:ascii="Arial" w:hAnsi="Arial" w:cs="Arial"/>
          <w:sz w:val="24"/>
          <w:szCs w:val="24"/>
        </w:rPr>
        <w:br/>
      </w:r>
    </w:p>
    <w:p w14:paraId="36091DED" w14:textId="151EADE4" w:rsidR="00C52469" w:rsidRPr="004C1834" w:rsidRDefault="008C4988" w:rsidP="008C4988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4C1834">
        <w:rPr>
          <w:rFonts w:ascii="Arial" w:hAnsi="Arial" w:cs="Arial"/>
          <w:sz w:val="24"/>
          <w:szCs w:val="24"/>
        </w:rPr>
        <w:t>boton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C1834">
        <w:rPr>
          <w:rFonts w:ascii="Arial" w:hAnsi="Arial" w:cs="Arial"/>
          <w:sz w:val="24"/>
          <w:szCs w:val="24"/>
        </w:rPr>
        <w:t>descargar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C1834">
        <w:rPr>
          <w:rFonts w:ascii="Arial" w:hAnsi="Arial" w:cs="Arial"/>
          <w:sz w:val="24"/>
          <w:szCs w:val="24"/>
        </w:rPr>
        <w:t>veremos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4C1834">
        <w:rPr>
          <w:rFonts w:ascii="Arial" w:hAnsi="Arial" w:cs="Arial"/>
          <w:sz w:val="24"/>
          <w:szCs w:val="24"/>
        </w:rPr>
        <w:t>documento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pdf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sera la </w:t>
      </w:r>
      <w:proofErr w:type="spellStart"/>
      <w:r w:rsidRPr="004C1834">
        <w:rPr>
          <w:rFonts w:ascii="Arial" w:hAnsi="Arial" w:cs="Arial"/>
          <w:sz w:val="24"/>
          <w:szCs w:val="24"/>
        </w:rPr>
        <w:t>notificación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por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aviso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seria la </w:t>
      </w:r>
      <w:proofErr w:type="spellStart"/>
      <w:r w:rsidRPr="004C1834">
        <w:rPr>
          <w:rFonts w:ascii="Arial" w:hAnsi="Arial" w:cs="Arial"/>
          <w:sz w:val="24"/>
          <w:szCs w:val="24"/>
        </w:rPr>
        <w:t>flecha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azul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esta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4C1834">
        <w:rPr>
          <w:rFonts w:ascii="Arial" w:hAnsi="Arial" w:cs="Arial"/>
          <w:sz w:val="24"/>
          <w:szCs w:val="24"/>
        </w:rPr>
        <w:t>lado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C1834">
        <w:rPr>
          <w:rFonts w:ascii="Arial" w:hAnsi="Arial" w:cs="Arial"/>
          <w:sz w:val="24"/>
          <w:szCs w:val="24"/>
        </w:rPr>
        <w:t>ellas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nos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descarga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un pdf </w:t>
      </w:r>
      <w:proofErr w:type="spellStart"/>
      <w:r w:rsidRPr="004C1834">
        <w:rPr>
          <w:rFonts w:ascii="Arial" w:hAnsi="Arial" w:cs="Arial"/>
          <w:sz w:val="24"/>
          <w:szCs w:val="24"/>
        </w:rPr>
        <w:t>que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4C1834">
        <w:rPr>
          <w:rFonts w:ascii="Arial" w:hAnsi="Arial" w:cs="Arial"/>
          <w:sz w:val="24"/>
          <w:szCs w:val="24"/>
        </w:rPr>
        <w:t>visualiza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4C1834">
        <w:rPr>
          <w:rFonts w:ascii="Arial" w:hAnsi="Arial" w:cs="Arial"/>
          <w:sz w:val="24"/>
          <w:szCs w:val="24"/>
        </w:rPr>
        <w:t>lado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derecho de la </w:t>
      </w:r>
      <w:proofErr w:type="spellStart"/>
      <w:r w:rsidRPr="004C1834">
        <w:rPr>
          <w:rFonts w:ascii="Arial" w:hAnsi="Arial" w:cs="Arial"/>
          <w:sz w:val="24"/>
          <w:szCs w:val="24"/>
        </w:rPr>
        <w:t>pantalla</w:t>
      </w:r>
      <w:proofErr w:type="spellEnd"/>
      <w:r w:rsidRPr="004C1834">
        <w:rPr>
          <w:rFonts w:ascii="Arial" w:hAnsi="Arial" w:cs="Arial"/>
          <w:sz w:val="24"/>
          <w:szCs w:val="24"/>
        </w:rPr>
        <w:t>.</w:t>
      </w: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sz w:val="24"/>
          <w:szCs w:val="24"/>
        </w:rPr>
        <w:br/>
      </w:r>
      <w:r w:rsidRPr="004C1834">
        <w:rPr>
          <w:rFonts w:ascii="Arial" w:hAnsi="Arial" w:cs="Arial"/>
          <w:sz w:val="24"/>
          <w:szCs w:val="24"/>
        </w:rPr>
        <w:lastRenderedPageBreak/>
        <w:br/>
      </w:r>
      <w:r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F0EEBA" wp14:editId="4D9EF429">
            <wp:extent cx="5486400" cy="2652395"/>
            <wp:effectExtent l="0" t="0" r="0" b="0"/>
            <wp:docPr id="569168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68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214E" w14:textId="77777777" w:rsidR="008E3E32" w:rsidRDefault="00000000" w:rsidP="008E3E32">
      <w:r w:rsidRPr="004C1834">
        <w:rPr>
          <w:rFonts w:ascii="Arial" w:hAnsi="Arial" w:cs="Arial"/>
          <w:sz w:val="24"/>
          <w:szCs w:val="24"/>
        </w:rPr>
        <w:t xml:space="preserve">3. Carga de </w:t>
      </w:r>
      <w:proofErr w:type="spellStart"/>
      <w:r w:rsidRPr="004C1834">
        <w:rPr>
          <w:rFonts w:ascii="Arial" w:hAnsi="Arial" w:cs="Arial"/>
          <w:sz w:val="24"/>
          <w:szCs w:val="24"/>
        </w:rPr>
        <w:t>Archivos</w:t>
      </w:r>
      <w:proofErr w:type="spellEnd"/>
      <w:r w:rsidR="008E3E32">
        <w:rPr>
          <w:rFonts w:ascii="Arial" w:hAnsi="Arial" w:cs="Arial"/>
          <w:sz w:val="24"/>
          <w:szCs w:val="24"/>
        </w:rPr>
        <w:br/>
      </w:r>
      <w:r w:rsidR="008E3E32">
        <w:rPr>
          <w:rFonts w:ascii="Arial" w:hAnsi="Arial" w:cs="Arial"/>
          <w:sz w:val="24"/>
          <w:szCs w:val="24"/>
        </w:rPr>
        <w:br/>
      </w:r>
      <w:r w:rsidR="008E3E32" w:rsidRPr="008E3E32">
        <w:rPr>
          <w:rFonts w:ascii="Arial" w:hAnsi="Arial" w:cs="Arial"/>
          <w:sz w:val="24"/>
          <w:szCs w:val="24"/>
        </w:rPr>
        <w:t xml:space="preserve">Esta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pestaña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permite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subir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archivos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Excel con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datos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actos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administrativos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cargarlos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masivamente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al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sistema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>.</w:t>
      </w:r>
      <w:r w:rsidR="008E3E32" w:rsidRPr="008E3E32">
        <w:rPr>
          <w:rFonts w:ascii="Arial" w:hAnsi="Arial" w:cs="Arial"/>
          <w:sz w:val="24"/>
          <w:szCs w:val="24"/>
        </w:rPr>
        <w:br/>
      </w:r>
      <w:r w:rsidR="008E3E32" w:rsidRPr="008E3E32">
        <w:rPr>
          <w:rFonts w:ascii="Arial" w:hAnsi="Arial" w:cs="Arial"/>
          <w:sz w:val="24"/>
          <w:szCs w:val="24"/>
        </w:rPr>
        <w:br/>
        <w:t>FUNCIONALIDADES:</w:t>
      </w:r>
      <w:r w:rsidR="008E3E32" w:rsidRPr="008E3E32">
        <w:rPr>
          <w:rFonts w:ascii="Arial" w:hAnsi="Arial" w:cs="Arial"/>
          <w:sz w:val="24"/>
          <w:szCs w:val="24"/>
        </w:rPr>
        <w:br/>
        <w:t xml:space="preserve">• Subir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archivos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Excel (.xlsx, .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xls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) con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los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datos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los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actos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administrativos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br/>
        <w:t xml:space="preserve">• El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sistema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valida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que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el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formato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del Excel sea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correcto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Verifica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que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existan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los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PDFs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asociados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cada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registro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Muestra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archivos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pendientes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procesar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Permite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procesar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los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archivos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insertar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los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datos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en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la base de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datos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br/>
      </w:r>
      <w:r w:rsidR="008E3E32" w:rsidRPr="008E3E32">
        <w:rPr>
          <w:rFonts w:ascii="Arial" w:hAnsi="Arial" w:cs="Arial"/>
          <w:sz w:val="24"/>
          <w:szCs w:val="24"/>
        </w:rPr>
        <w:br/>
        <w:t>PROCESO DE CARGA:</w:t>
      </w:r>
      <w:r w:rsidR="008E3E32" w:rsidRPr="008E3E32">
        <w:rPr>
          <w:rFonts w:ascii="Arial" w:hAnsi="Arial" w:cs="Arial"/>
          <w:sz w:val="24"/>
          <w:szCs w:val="24"/>
        </w:rPr>
        <w:br/>
        <w:t xml:space="preserve">1. Prepare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su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archivo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Excel con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el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formato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requerido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todas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las columnas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obligatorias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>)</w:t>
      </w:r>
      <w:r w:rsidR="008E3E32" w:rsidRPr="008E3E32">
        <w:rPr>
          <w:rFonts w:ascii="Arial" w:hAnsi="Arial" w:cs="Arial"/>
          <w:sz w:val="24"/>
          <w:szCs w:val="24"/>
        </w:rPr>
        <w:br/>
        <w:t xml:space="preserve">2. Suba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los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PDFs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asociados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al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servidor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vía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FTP</w:t>
      </w:r>
      <w:r w:rsidR="008E3E32" w:rsidRPr="008E3E32">
        <w:rPr>
          <w:rFonts w:ascii="Arial" w:hAnsi="Arial" w:cs="Arial"/>
          <w:sz w:val="24"/>
          <w:szCs w:val="24"/>
        </w:rPr>
        <w:br/>
        <w:t xml:space="preserve">3. Haga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clic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en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"Subir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Archivo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Excel" y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seleccione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su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archivo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br/>
        <w:t xml:space="preserve">4.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Verifique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que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los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PDFs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estén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disponibles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usando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"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Verificar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PDFs"</w:t>
      </w:r>
      <w:r w:rsidR="008E3E32" w:rsidRPr="008E3E32">
        <w:rPr>
          <w:rFonts w:ascii="Arial" w:hAnsi="Arial" w:cs="Arial"/>
          <w:sz w:val="24"/>
          <w:szCs w:val="24"/>
        </w:rPr>
        <w:br/>
        <w:t xml:space="preserve">5.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Procese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el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archivo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cargar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los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datos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a la base de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datos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br/>
      </w:r>
      <w:r w:rsidR="008E3E32" w:rsidRPr="008E3E32">
        <w:rPr>
          <w:rFonts w:ascii="Arial" w:hAnsi="Arial" w:cs="Arial"/>
          <w:sz w:val="24"/>
          <w:szCs w:val="24"/>
        </w:rPr>
        <w:br/>
        <w:t xml:space="preserve">NOTA: Solo disponible para roles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admin_general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admin_dependencia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8E3E32" w:rsidRPr="008E3E32">
        <w:rPr>
          <w:rFonts w:ascii="Arial" w:hAnsi="Arial" w:cs="Arial"/>
          <w:sz w:val="24"/>
          <w:szCs w:val="24"/>
        </w:rPr>
        <w:t>operador</w:t>
      </w:r>
      <w:proofErr w:type="spellEnd"/>
      <w:r w:rsidR="008E3E32" w:rsidRPr="008E3E32">
        <w:rPr>
          <w:rFonts w:ascii="Arial" w:hAnsi="Arial" w:cs="Arial"/>
          <w:sz w:val="24"/>
          <w:szCs w:val="24"/>
        </w:rPr>
        <w:t>.</w:t>
      </w:r>
    </w:p>
    <w:p w14:paraId="2F554B2E" w14:textId="0AF97B91" w:rsidR="008165FE" w:rsidRPr="004C1834" w:rsidRDefault="008165FE">
      <w:pPr>
        <w:pStyle w:val="Ttulo1"/>
        <w:rPr>
          <w:rFonts w:ascii="Arial" w:hAnsi="Arial" w:cs="Arial"/>
          <w:sz w:val="24"/>
          <w:szCs w:val="24"/>
        </w:rPr>
      </w:pPr>
    </w:p>
    <w:p w14:paraId="7631E0ED" w14:textId="77777777" w:rsidR="008165FE" w:rsidRPr="00B72704" w:rsidRDefault="00000000" w:rsidP="00B72704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Los </w:t>
      </w:r>
      <w:proofErr w:type="spellStart"/>
      <w:r w:rsidRPr="00B72704">
        <w:rPr>
          <w:rFonts w:ascii="Arial" w:hAnsi="Arial" w:cs="Arial"/>
          <w:sz w:val="24"/>
          <w:szCs w:val="24"/>
        </w:rPr>
        <w:t>operadores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2704">
        <w:rPr>
          <w:rFonts w:ascii="Arial" w:hAnsi="Arial" w:cs="Arial"/>
          <w:sz w:val="24"/>
          <w:szCs w:val="24"/>
        </w:rPr>
        <w:t>administradores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pueden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cargar nuevos registros al sistema desde la pestaña "Carga Masiva".</w:t>
      </w:r>
    </w:p>
    <w:p w14:paraId="728ECD4B" w14:textId="77777777" w:rsidR="008165FE" w:rsidRPr="004C1834" w:rsidRDefault="00000000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DC275B" wp14:editId="0CDE8057">
            <wp:extent cx="5486400" cy="24831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upload_176695115919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B758" w14:textId="77777777" w:rsidR="008165FE" w:rsidRPr="004C1834" w:rsidRDefault="00000000">
      <w:pPr>
        <w:pStyle w:val="Ttulo1"/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>4. Gestión de Usuarios</w:t>
      </w:r>
    </w:p>
    <w:p w14:paraId="35A84B57" w14:textId="77777777" w:rsidR="00B72704" w:rsidRPr="00B72704" w:rsidRDefault="00000000" w:rsidP="00B72704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 xml:space="preserve">Los </w:t>
      </w:r>
      <w:proofErr w:type="spellStart"/>
      <w:r w:rsidRPr="004C1834">
        <w:rPr>
          <w:rFonts w:ascii="Arial" w:hAnsi="Arial" w:cs="Arial"/>
          <w:sz w:val="24"/>
          <w:szCs w:val="24"/>
        </w:rPr>
        <w:t>administradores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tienen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acceso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a la gestión de usuarios, donde pueden crear, editar y eliminar </w:t>
      </w:r>
      <w:proofErr w:type="spellStart"/>
      <w:r w:rsidRPr="004C1834">
        <w:rPr>
          <w:rFonts w:ascii="Arial" w:hAnsi="Arial" w:cs="Arial"/>
          <w:sz w:val="24"/>
          <w:szCs w:val="24"/>
        </w:rPr>
        <w:t>cuentas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C1834">
        <w:rPr>
          <w:rFonts w:ascii="Arial" w:hAnsi="Arial" w:cs="Arial"/>
          <w:sz w:val="24"/>
          <w:szCs w:val="24"/>
        </w:rPr>
        <w:t>su</w:t>
      </w:r>
      <w:proofErr w:type="spellEnd"/>
      <w:r w:rsidRPr="004C18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834">
        <w:rPr>
          <w:rFonts w:ascii="Arial" w:hAnsi="Arial" w:cs="Arial"/>
          <w:sz w:val="24"/>
          <w:szCs w:val="24"/>
        </w:rPr>
        <w:t>dependencia</w:t>
      </w:r>
      <w:proofErr w:type="spellEnd"/>
      <w:r w:rsidRPr="004C1834">
        <w:rPr>
          <w:rFonts w:ascii="Arial" w:hAnsi="Arial" w:cs="Arial"/>
          <w:sz w:val="24"/>
          <w:szCs w:val="24"/>
        </w:rPr>
        <w:t>.</w:t>
      </w:r>
      <w:r w:rsidR="00B72704">
        <w:rPr>
          <w:rFonts w:ascii="Arial" w:hAnsi="Arial" w:cs="Arial"/>
          <w:sz w:val="24"/>
          <w:szCs w:val="24"/>
        </w:rPr>
        <w:br/>
      </w:r>
      <w:r w:rsidR="00B72704" w:rsidRPr="00B72704">
        <w:rPr>
          <w:rFonts w:ascii="Arial" w:hAnsi="Arial" w:cs="Arial"/>
          <w:sz w:val="24"/>
          <w:szCs w:val="24"/>
        </w:rPr>
        <w:t xml:space="preserve">Esta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pestaña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permite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administrar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los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sistema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(solo visible para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administradores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>).</w:t>
      </w:r>
    </w:p>
    <w:p w14:paraId="145F164F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</w:p>
    <w:p w14:paraId="1EE7960A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>FUNCIONALIDADES:</w:t>
      </w:r>
    </w:p>
    <w:p w14:paraId="3573C018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Crear </w:t>
      </w:r>
      <w:proofErr w:type="spellStart"/>
      <w:r w:rsidRPr="00B72704">
        <w:rPr>
          <w:rFonts w:ascii="Arial" w:hAnsi="Arial" w:cs="Arial"/>
          <w:sz w:val="24"/>
          <w:szCs w:val="24"/>
        </w:rPr>
        <w:t>nuevos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B72704">
        <w:rPr>
          <w:rFonts w:ascii="Arial" w:hAnsi="Arial" w:cs="Arial"/>
          <w:sz w:val="24"/>
          <w:szCs w:val="24"/>
        </w:rPr>
        <w:t>diferentes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roles</w:t>
      </w:r>
    </w:p>
    <w:p w14:paraId="349D36FB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Asignar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permisos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eliminación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registros</w:t>
      </w:r>
      <w:proofErr w:type="spellEnd"/>
    </w:p>
    <w:p w14:paraId="0E5301FF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Activar</w:t>
      </w:r>
      <w:proofErr w:type="spellEnd"/>
      <w:r w:rsidRPr="00B72704">
        <w:rPr>
          <w:rFonts w:ascii="Arial" w:hAnsi="Arial" w:cs="Arial"/>
          <w:sz w:val="24"/>
          <w:szCs w:val="24"/>
        </w:rPr>
        <w:t>/</w:t>
      </w:r>
      <w:proofErr w:type="spellStart"/>
      <w:r w:rsidRPr="00B72704">
        <w:rPr>
          <w:rFonts w:ascii="Arial" w:hAnsi="Arial" w:cs="Arial"/>
          <w:sz w:val="24"/>
          <w:szCs w:val="24"/>
        </w:rPr>
        <w:t>desactivar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</w:p>
    <w:p w14:paraId="218039B4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Editar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información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existentes</w:t>
      </w:r>
      <w:proofErr w:type="spellEnd"/>
    </w:p>
    <w:p w14:paraId="4F326C5B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</w:p>
    <w:p w14:paraId="5FC832DF" w14:textId="3A969DDD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>ROLES QUE PUEDE CREAR CADA TIPO DE ADMINISTRADOR:</w:t>
      </w:r>
    </w:p>
    <w:p w14:paraId="1E547153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>Admin General:</w:t>
      </w:r>
    </w:p>
    <w:p w14:paraId="288C4E9A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Puede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crear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72704">
        <w:rPr>
          <w:rFonts w:ascii="Arial" w:hAnsi="Arial" w:cs="Arial"/>
          <w:sz w:val="24"/>
          <w:szCs w:val="24"/>
        </w:rPr>
        <w:t>admin_dependencia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2704">
        <w:rPr>
          <w:rFonts w:ascii="Arial" w:hAnsi="Arial" w:cs="Arial"/>
          <w:sz w:val="24"/>
          <w:szCs w:val="24"/>
        </w:rPr>
        <w:t>operador</w:t>
      </w:r>
      <w:proofErr w:type="spellEnd"/>
      <w:r w:rsidRPr="00B72704">
        <w:rPr>
          <w:rFonts w:ascii="Arial" w:hAnsi="Arial" w:cs="Arial"/>
          <w:sz w:val="24"/>
          <w:szCs w:val="24"/>
        </w:rPr>
        <w:t>, consulta</w:t>
      </w:r>
    </w:p>
    <w:p w14:paraId="29B02E6E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Puede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seleccionar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cualquier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área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B72704">
        <w:rPr>
          <w:rFonts w:ascii="Arial" w:hAnsi="Arial" w:cs="Arial"/>
          <w:sz w:val="24"/>
          <w:szCs w:val="24"/>
        </w:rPr>
        <w:t>sistema</w:t>
      </w:r>
      <w:proofErr w:type="spellEnd"/>
    </w:p>
    <w:p w14:paraId="66F20C8C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lastRenderedPageBreak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Gestiona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todos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los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B72704">
        <w:rPr>
          <w:rFonts w:ascii="Arial" w:hAnsi="Arial" w:cs="Arial"/>
          <w:sz w:val="24"/>
          <w:szCs w:val="24"/>
        </w:rPr>
        <w:t>sistema</w:t>
      </w:r>
      <w:proofErr w:type="spellEnd"/>
    </w:p>
    <w:p w14:paraId="6ED847D9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</w:p>
    <w:p w14:paraId="7A494CBC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Admin </w:t>
      </w:r>
      <w:proofErr w:type="spellStart"/>
      <w:r w:rsidRPr="00B72704">
        <w:rPr>
          <w:rFonts w:ascii="Arial" w:hAnsi="Arial" w:cs="Arial"/>
          <w:sz w:val="24"/>
          <w:szCs w:val="24"/>
        </w:rPr>
        <w:t>Dependencia</w:t>
      </w:r>
      <w:proofErr w:type="spellEnd"/>
      <w:r w:rsidRPr="00B72704">
        <w:rPr>
          <w:rFonts w:ascii="Arial" w:hAnsi="Arial" w:cs="Arial"/>
          <w:sz w:val="24"/>
          <w:szCs w:val="24"/>
        </w:rPr>
        <w:t>:</w:t>
      </w:r>
    </w:p>
    <w:p w14:paraId="6911C0B4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Puede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crear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72704">
        <w:rPr>
          <w:rFonts w:ascii="Arial" w:hAnsi="Arial" w:cs="Arial"/>
          <w:sz w:val="24"/>
          <w:szCs w:val="24"/>
        </w:rPr>
        <w:t>operador</w:t>
      </w:r>
      <w:proofErr w:type="spellEnd"/>
      <w:r w:rsidRPr="00B72704">
        <w:rPr>
          <w:rFonts w:ascii="Arial" w:hAnsi="Arial" w:cs="Arial"/>
          <w:sz w:val="24"/>
          <w:szCs w:val="24"/>
        </w:rPr>
        <w:t>, consulta</w:t>
      </w:r>
    </w:p>
    <w:p w14:paraId="691AB5B2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Los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heredan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misma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área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automáticamente</w:t>
      </w:r>
      <w:proofErr w:type="spellEnd"/>
    </w:p>
    <w:p w14:paraId="40B9549E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Solo </w:t>
      </w:r>
      <w:proofErr w:type="spellStart"/>
      <w:r w:rsidRPr="00B72704">
        <w:rPr>
          <w:rFonts w:ascii="Arial" w:hAnsi="Arial" w:cs="Arial"/>
          <w:sz w:val="24"/>
          <w:szCs w:val="24"/>
        </w:rPr>
        <w:t>gestiona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dependencia</w:t>
      </w:r>
      <w:proofErr w:type="spellEnd"/>
    </w:p>
    <w:p w14:paraId="20EFFAE8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</w:p>
    <w:p w14:paraId="31795107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>CAMPOS PARA CREAR UN USUARIO:</w:t>
      </w:r>
    </w:p>
    <w:p w14:paraId="16263C9B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Nombre de </w:t>
      </w:r>
      <w:proofErr w:type="spellStart"/>
      <w:r w:rsidRPr="00B72704">
        <w:rPr>
          <w:rFonts w:ascii="Arial" w:hAnsi="Arial" w:cs="Arial"/>
          <w:sz w:val="24"/>
          <w:szCs w:val="24"/>
        </w:rPr>
        <w:t>usuario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72704">
        <w:rPr>
          <w:rFonts w:ascii="Arial" w:hAnsi="Arial" w:cs="Arial"/>
          <w:sz w:val="24"/>
          <w:szCs w:val="24"/>
        </w:rPr>
        <w:t>único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sistema</w:t>
      </w:r>
      <w:proofErr w:type="spellEnd"/>
      <w:r w:rsidRPr="00B72704">
        <w:rPr>
          <w:rFonts w:ascii="Arial" w:hAnsi="Arial" w:cs="Arial"/>
          <w:sz w:val="24"/>
          <w:szCs w:val="24"/>
        </w:rPr>
        <w:t>)</w:t>
      </w:r>
    </w:p>
    <w:p w14:paraId="53EFCF96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Contraseña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72704">
        <w:rPr>
          <w:rFonts w:ascii="Arial" w:hAnsi="Arial" w:cs="Arial"/>
          <w:sz w:val="24"/>
          <w:szCs w:val="24"/>
        </w:rPr>
        <w:t>mínimo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6 </w:t>
      </w:r>
      <w:proofErr w:type="spellStart"/>
      <w:r w:rsidRPr="00B72704">
        <w:rPr>
          <w:rFonts w:ascii="Arial" w:hAnsi="Arial" w:cs="Arial"/>
          <w:sz w:val="24"/>
          <w:szCs w:val="24"/>
        </w:rPr>
        <w:t>caracteres</w:t>
      </w:r>
      <w:proofErr w:type="spellEnd"/>
      <w:r w:rsidRPr="00B72704">
        <w:rPr>
          <w:rFonts w:ascii="Arial" w:hAnsi="Arial" w:cs="Arial"/>
          <w:sz w:val="24"/>
          <w:szCs w:val="24"/>
        </w:rPr>
        <w:t>)</w:t>
      </w:r>
    </w:p>
    <w:p w14:paraId="31FBA00F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Nombre </w:t>
      </w:r>
      <w:proofErr w:type="spellStart"/>
      <w:r w:rsidRPr="00B72704">
        <w:rPr>
          <w:rFonts w:ascii="Arial" w:hAnsi="Arial" w:cs="Arial"/>
          <w:sz w:val="24"/>
          <w:szCs w:val="24"/>
        </w:rPr>
        <w:t>completo</w:t>
      </w:r>
      <w:proofErr w:type="spellEnd"/>
    </w:p>
    <w:p w14:paraId="1D382EE0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Correo </w:t>
      </w:r>
      <w:proofErr w:type="spellStart"/>
      <w:r w:rsidRPr="00B72704">
        <w:rPr>
          <w:rFonts w:ascii="Arial" w:hAnsi="Arial" w:cs="Arial"/>
          <w:sz w:val="24"/>
          <w:szCs w:val="24"/>
        </w:rPr>
        <w:t>electrónico</w:t>
      </w:r>
      <w:proofErr w:type="spellEnd"/>
    </w:p>
    <w:p w14:paraId="0F6B0F89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Rol del </w:t>
      </w:r>
      <w:proofErr w:type="spellStart"/>
      <w:r w:rsidRPr="00B72704">
        <w:rPr>
          <w:rFonts w:ascii="Arial" w:hAnsi="Arial" w:cs="Arial"/>
          <w:sz w:val="24"/>
          <w:szCs w:val="24"/>
        </w:rPr>
        <w:t>usuario</w:t>
      </w:r>
      <w:proofErr w:type="spellEnd"/>
    </w:p>
    <w:p w14:paraId="5E94A9F8" w14:textId="193FAB2D" w:rsidR="008165FE" w:rsidRPr="004C183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Permisos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eliminación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72704">
        <w:rPr>
          <w:rFonts w:ascii="Arial" w:hAnsi="Arial" w:cs="Arial"/>
          <w:sz w:val="24"/>
          <w:szCs w:val="24"/>
        </w:rPr>
        <w:t>Sí</w:t>
      </w:r>
      <w:proofErr w:type="spellEnd"/>
      <w:r w:rsidRPr="00B72704">
        <w:rPr>
          <w:rFonts w:ascii="Arial" w:hAnsi="Arial" w:cs="Arial"/>
          <w:sz w:val="24"/>
          <w:szCs w:val="24"/>
        </w:rPr>
        <w:t>/No)</w:t>
      </w:r>
    </w:p>
    <w:p w14:paraId="08498ACE" w14:textId="77777777" w:rsidR="008165FE" w:rsidRPr="004C1834" w:rsidRDefault="00000000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EE3883" wp14:editId="23FAC831">
            <wp:extent cx="5486400" cy="24831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users_176695118077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B00B" w14:textId="77777777" w:rsidR="008165FE" w:rsidRPr="004C1834" w:rsidRDefault="00000000">
      <w:pPr>
        <w:pStyle w:val="Ttulo1"/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>5. Auditoría</w:t>
      </w:r>
    </w:p>
    <w:p w14:paraId="33945A1B" w14:textId="77777777" w:rsidR="008165FE" w:rsidRPr="004C1834" w:rsidRDefault="00000000">
      <w:pPr>
        <w:rPr>
          <w:rFonts w:ascii="Arial" w:hAnsi="Arial" w:cs="Arial"/>
          <w:sz w:val="24"/>
          <w:szCs w:val="24"/>
        </w:rPr>
      </w:pPr>
      <w:r w:rsidRPr="004C1834">
        <w:rPr>
          <w:rFonts w:ascii="Arial" w:hAnsi="Arial" w:cs="Arial"/>
          <w:sz w:val="24"/>
          <w:szCs w:val="24"/>
        </w:rPr>
        <w:t>El sistema registra todas las acciones importantes. La pestaña "Auditoría" permite visualizar este historial.</w:t>
      </w:r>
    </w:p>
    <w:p w14:paraId="7F797C1D" w14:textId="77777777" w:rsidR="00B72704" w:rsidRDefault="002359F3" w:rsidP="00B72704">
      <w:r w:rsidRPr="002359F3">
        <w:rPr>
          <w:noProof/>
        </w:rPr>
        <w:lastRenderedPageBreak/>
        <w:drawing>
          <wp:inline distT="0" distB="0" distL="0" distR="0" wp14:anchorId="68A67B89" wp14:editId="0B132D41">
            <wp:extent cx="4883337" cy="2529840"/>
            <wp:effectExtent l="0" t="0" r="0" b="3810"/>
            <wp:docPr id="1383171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719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9521" cy="25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834">
        <w:rPr>
          <w:rFonts w:ascii="Arial" w:hAnsi="Arial" w:cs="Arial"/>
          <w:sz w:val="24"/>
          <w:szCs w:val="24"/>
        </w:rPr>
        <w:br/>
      </w:r>
      <w:r>
        <w:br/>
      </w:r>
      <w:r w:rsidR="00B72704" w:rsidRPr="00B72704">
        <w:rPr>
          <w:rFonts w:ascii="Arial" w:hAnsi="Arial" w:cs="Arial"/>
          <w:sz w:val="24"/>
          <w:szCs w:val="24"/>
        </w:rPr>
        <w:t xml:space="preserve">Esta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pestaña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registra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todas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acciones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realizadas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en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el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sistema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trazabilidad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seguridad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>.</w:t>
      </w:r>
      <w:r w:rsidR="00B72704" w:rsidRPr="00B72704">
        <w:rPr>
          <w:rFonts w:ascii="Arial" w:hAnsi="Arial" w:cs="Arial"/>
          <w:sz w:val="24"/>
          <w:szCs w:val="24"/>
        </w:rPr>
        <w:br/>
      </w:r>
      <w:r w:rsidR="00B72704" w:rsidRPr="00B72704">
        <w:rPr>
          <w:rFonts w:ascii="Arial" w:hAnsi="Arial" w:cs="Arial"/>
          <w:sz w:val="24"/>
          <w:szCs w:val="24"/>
        </w:rPr>
        <w:br/>
        <w:t>FUNCIONALIDADES:</w:t>
      </w:r>
      <w:r w:rsidR="00B72704" w:rsidRPr="00B72704">
        <w:rPr>
          <w:rFonts w:ascii="Arial" w:hAnsi="Arial" w:cs="Arial"/>
          <w:sz w:val="24"/>
          <w:szCs w:val="24"/>
        </w:rPr>
        <w:br/>
        <w:t xml:space="preserve">• Registro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inicios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cierres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sesión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Historial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subidas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archivos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Excel</w:t>
      </w:r>
      <w:r w:rsidR="00B72704"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Procesamiento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datos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exitosos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parciales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fallidos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>)</w:t>
      </w:r>
      <w:r w:rsidR="00B72704"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Eliminación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restauración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registros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Filtros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por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usuario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acción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fecha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(solo para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administradores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>)</w:t>
      </w:r>
      <w:r w:rsidR="00B72704" w:rsidRPr="00B72704">
        <w:rPr>
          <w:rFonts w:ascii="Arial" w:hAnsi="Arial" w:cs="Arial"/>
          <w:sz w:val="24"/>
          <w:szCs w:val="24"/>
        </w:rPr>
        <w:br/>
      </w:r>
      <w:r w:rsidR="00B72704" w:rsidRPr="00B72704">
        <w:rPr>
          <w:rFonts w:ascii="Arial" w:hAnsi="Arial" w:cs="Arial"/>
          <w:sz w:val="24"/>
          <w:szCs w:val="24"/>
        </w:rPr>
        <w:br/>
        <w:t>NIVELES DE ACCESO A LA AUDITORÍA:</w:t>
      </w:r>
      <w:r w:rsidR="00B72704" w:rsidRPr="00B72704">
        <w:rPr>
          <w:rFonts w:ascii="Arial" w:hAnsi="Arial" w:cs="Arial"/>
          <w:sz w:val="24"/>
          <w:szCs w:val="24"/>
        </w:rPr>
        <w:br/>
        <w:t xml:space="preserve">• Admin General: Ve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toda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la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auditoría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filtros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completos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br/>
        <w:t xml:space="preserve">• Admin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Dependencia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: Ve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auditoría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su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dependencia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Operador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: Solo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ve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su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propia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actividad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br/>
        <w:t xml:space="preserve">• Consulta: No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tiene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acceso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esta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pestaña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br/>
      </w:r>
      <w:r w:rsidR="00B72704" w:rsidRPr="00B72704">
        <w:rPr>
          <w:rFonts w:ascii="Arial" w:hAnsi="Arial" w:cs="Arial"/>
          <w:sz w:val="24"/>
          <w:szCs w:val="24"/>
        </w:rPr>
        <w:br/>
        <w:t>ACCIONES REGISTRADAS:</w:t>
      </w:r>
      <w:r w:rsidR="00B72704" w:rsidRPr="00B72704">
        <w:rPr>
          <w:rFonts w:ascii="Arial" w:hAnsi="Arial" w:cs="Arial"/>
          <w:sz w:val="24"/>
          <w:szCs w:val="24"/>
        </w:rPr>
        <w:br/>
        <w:t xml:space="preserve">• login/logout: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Inicio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cierre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sesión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upload_excel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Subida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archivo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Excel</w:t>
      </w:r>
      <w:r w:rsidR="00B72704"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procesar_exito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Procesamiento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exitoso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borrar_registro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Eliminación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registro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restaurar_registro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Restauración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registro</w:t>
      </w:r>
      <w:proofErr w:type="spellEnd"/>
      <w:r w:rsidR="00B72704"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704" w:rsidRPr="00B72704">
        <w:rPr>
          <w:rFonts w:ascii="Arial" w:hAnsi="Arial" w:cs="Arial"/>
          <w:sz w:val="24"/>
          <w:szCs w:val="24"/>
        </w:rPr>
        <w:t>eliminado</w:t>
      </w:r>
      <w:proofErr w:type="spellEnd"/>
    </w:p>
    <w:p w14:paraId="247B1398" w14:textId="6F4AA018" w:rsidR="00B72704" w:rsidRDefault="004C1834" w:rsidP="00B72704">
      <w:r>
        <w:br/>
      </w:r>
      <w:r>
        <w:br/>
      </w:r>
    </w:p>
    <w:p w14:paraId="57ECD95F" w14:textId="77777777" w:rsidR="00B72704" w:rsidRDefault="00B72704" w:rsidP="00B72704"/>
    <w:p w14:paraId="4D472387" w14:textId="2386C28D" w:rsidR="00B72704" w:rsidRDefault="00B72704" w:rsidP="00B72704">
      <w:pPr>
        <w:pStyle w:val="Ttulo1"/>
      </w:pPr>
      <w:r>
        <w:lastRenderedPageBreak/>
        <w:t>6</w:t>
      </w:r>
      <w:r>
        <w:t xml:space="preserve">. </w:t>
      </w:r>
      <w:r>
        <w:t>MIS REGISTROS</w:t>
      </w:r>
    </w:p>
    <w:p w14:paraId="20AB7A46" w14:textId="77777777" w:rsidR="00B72704" w:rsidRDefault="00B72704" w:rsidP="00B72704"/>
    <w:p w14:paraId="3F1DF6E7" w14:textId="1D846899" w:rsidR="004C1834" w:rsidRPr="00B72704" w:rsidRDefault="00B72704" w:rsidP="00B72704">
      <w:r>
        <w:t xml:space="preserve">Esta </w:t>
      </w:r>
      <w:proofErr w:type="spellStart"/>
      <w:r>
        <w:t>pestaña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ha </w:t>
      </w:r>
      <w:proofErr w:type="spellStart"/>
      <w:r>
        <w:t>cargado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>.</w:t>
      </w:r>
      <w:r>
        <w:br/>
      </w:r>
      <w:r>
        <w:br/>
        <w:t>FUNCIONALIDADES:</w:t>
      </w:r>
      <w:r>
        <w:br/>
        <w:t xml:space="preserve">• Lista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actos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</w:t>
      </w:r>
      <w:proofErr w:type="spellStart"/>
      <w:r>
        <w:t>cargados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logueado</w:t>
      </w:r>
      <w:proofErr w:type="spellEnd"/>
      <w:r>
        <w:br/>
        <w:t xml:space="preserve">•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trámite</w:t>
      </w:r>
      <w:proofErr w:type="spellEnd"/>
      <w:r>
        <w:t xml:space="preserve"> o </w:t>
      </w:r>
      <w:proofErr w:type="spellStart"/>
      <w:r>
        <w:t>finalizado</w:t>
      </w:r>
      <w:proofErr w:type="spellEnd"/>
      <w:r>
        <w:t>)</w:t>
      </w:r>
      <w:r>
        <w:br/>
        <w:t xml:space="preserve">•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(</w:t>
      </w:r>
      <w:proofErr w:type="spellStart"/>
      <w:r>
        <w:t>borrado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permisos</w:t>
      </w:r>
      <w:proofErr w:type="spellEnd"/>
      <w:r>
        <w:br/>
        <w:t xml:space="preserve">•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eliminados</w:t>
      </w:r>
      <w:proofErr w:type="spellEnd"/>
      <w:r>
        <w:br/>
        <w:t xml:space="preserve">• Los </w:t>
      </w:r>
      <w:proofErr w:type="spellStart"/>
      <w:r>
        <w:t>administradores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br/>
      </w:r>
      <w:r>
        <w:br/>
        <w:t>ESTADOS DE LOS REGISTROS:</w:t>
      </w:r>
      <w:r>
        <w:br/>
        <w:t xml:space="preserve">• En </w:t>
      </w:r>
      <w:proofErr w:type="spellStart"/>
      <w:r>
        <w:t>Trámite</w:t>
      </w:r>
      <w:proofErr w:type="spellEnd"/>
      <w:r>
        <w:t xml:space="preserve">: El </w:t>
      </w:r>
      <w:proofErr w:type="spellStart"/>
      <w:r>
        <w:t>acto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 y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desfijación</w:t>
      </w:r>
      <w:proofErr w:type="spellEnd"/>
      <w:r>
        <w:t xml:space="preserve"> no ha </w:t>
      </w:r>
      <w:proofErr w:type="spellStart"/>
      <w:r>
        <w:t>pasado</w:t>
      </w:r>
      <w:proofErr w:type="spellEnd"/>
      <w:r>
        <w:br/>
        <w:t xml:space="preserve">• Histórico: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desfijación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pasó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archivado</w:t>
      </w:r>
      <w:proofErr w:type="spellEnd"/>
      <w:r>
        <w:br/>
      </w:r>
      <w:r>
        <w:br/>
        <w:t>PERMISOS DE ELIMINACIÓN:</w:t>
      </w:r>
      <w:r>
        <w:br/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habilitados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eliminación</w:t>
      </w:r>
      <w:proofErr w:type="spellEnd"/>
      <w:r>
        <w:t xml:space="preserve">, </w:t>
      </w:r>
      <w:proofErr w:type="spellStart"/>
      <w:r>
        <w:t>verá</w:t>
      </w:r>
      <w:proofErr w:type="spellEnd"/>
      <w:r>
        <w:t xml:space="preserve"> un </w:t>
      </w:r>
      <w:proofErr w:type="spellStart"/>
      <w:r>
        <w:t>botón</w:t>
      </w:r>
      <w:proofErr w:type="spellEnd"/>
      <w:r>
        <w:t xml:space="preserve"> para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. La </w:t>
      </w:r>
      <w:proofErr w:type="spellStart"/>
      <w:r>
        <w:t>eliminación</w:t>
      </w:r>
      <w:proofErr w:type="spellEnd"/>
      <w:r>
        <w:t xml:space="preserve"> es "</w:t>
      </w:r>
      <w:proofErr w:type="spellStart"/>
      <w:r>
        <w:t>lógica</w:t>
      </w:r>
      <w:proofErr w:type="spellEnd"/>
      <w:r>
        <w:t xml:space="preserve">",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se </w:t>
      </w:r>
      <w:proofErr w:type="spellStart"/>
      <w:r>
        <w:t>oculta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restaurado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administrador</w:t>
      </w:r>
      <w:proofErr w:type="spellEnd"/>
      <w:r>
        <w:t>.</w:t>
      </w:r>
    </w:p>
    <w:p w14:paraId="65DDC73F" w14:textId="3E60ECED" w:rsidR="00F7060F" w:rsidRDefault="00F7060F" w:rsidP="00B72704">
      <w:r>
        <w:br/>
      </w:r>
      <w:r w:rsidRPr="00F7060F">
        <w:rPr>
          <w:noProof/>
        </w:rPr>
        <w:drawing>
          <wp:inline distT="0" distB="0" distL="0" distR="0" wp14:anchorId="27CC91B6" wp14:editId="78E1EF24">
            <wp:extent cx="5486400" cy="3260090"/>
            <wp:effectExtent l="0" t="0" r="0" b="0"/>
            <wp:docPr id="1424839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39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7280A6C2" w14:textId="0DCE7566" w:rsidR="00F7060F" w:rsidRDefault="00F7060F" w:rsidP="00F7060F">
      <w:pPr>
        <w:pStyle w:val="Prrafodelista"/>
        <w:numPr>
          <w:ilvl w:val="0"/>
          <w:numId w:val="15"/>
        </w:numPr>
      </w:pPr>
      <w:r>
        <w:lastRenderedPageBreak/>
        <w:t xml:space="preserve">La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tendra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</w:t>
      </w:r>
      <w:proofErr w:type="spellEnd"/>
      <w:r>
        <w:t xml:space="preserve"> sera la carga de </w:t>
      </w:r>
      <w:proofErr w:type="spellStart"/>
      <w:r>
        <w:t>archivos</w:t>
      </w:r>
      <w:proofErr w:type="spellEnd"/>
      <w:r>
        <w:t xml:space="preserve">. 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subido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Plataforma, para </w:t>
      </w:r>
      <w:proofErr w:type="spellStart"/>
      <w:r>
        <w:t>subirlo</w:t>
      </w:r>
      <w:proofErr w:type="spellEnd"/>
      <w:r>
        <w:t xml:space="preserve"> al portal, luego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100 pdf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cual</w:t>
      </w:r>
      <w:proofErr w:type="spellEnd"/>
      <w:r>
        <w:t xml:space="preserve"> no </w:t>
      </w:r>
      <w:proofErr w:type="spellStart"/>
      <w:r>
        <w:t>prmite</w:t>
      </w:r>
      <w:proofErr w:type="spellEnd"/>
      <w:r>
        <w:t xml:space="preserve"> </w:t>
      </w:r>
      <w:proofErr w:type="spellStart"/>
      <w:r>
        <w:t>procesar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esten</w:t>
      </w:r>
      <w:proofErr w:type="spellEnd"/>
      <w:r>
        <w:t xml:space="preserve">. Esta </w:t>
      </w:r>
      <w:proofErr w:type="spellStart"/>
      <w:r>
        <w:t>sección</w:t>
      </w:r>
      <w:proofErr w:type="spellEnd"/>
      <w:r>
        <w:t xml:space="preserve"> es </w:t>
      </w:r>
      <w:proofErr w:type="spellStart"/>
      <w:r>
        <w:t>igual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con </w:t>
      </w:r>
      <w:proofErr w:type="spellStart"/>
      <w:r>
        <w:t>permisos</w:t>
      </w:r>
      <w:proofErr w:type="spellEnd"/>
      <w:r>
        <w:t>.</w:t>
      </w:r>
      <w:r>
        <w:br/>
      </w:r>
      <w:r w:rsidR="00BC3B11">
        <w:br/>
      </w:r>
      <w:r w:rsidRPr="00F7060F">
        <w:rPr>
          <w:noProof/>
        </w:rPr>
        <w:drawing>
          <wp:inline distT="0" distB="0" distL="0" distR="0" wp14:anchorId="5EB96697" wp14:editId="7E75E4F9">
            <wp:extent cx="5486400" cy="3211830"/>
            <wp:effectExtent l="0" t="0" r="0" b="7620"/>
            <wp:docPr id="1098682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827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91FB" w14:textId="47CF9C04" w:rsidR="00B72704" w:rsidRDefault="00BC3B11" w:rsidP="00B72704">
      <w:pPr>
        <w:pStyle w:val="Ttulo1"/>
      </w:pPr>
      <w:r>
        <w:t xml:space="preserve">7. </w:t>
      </w:r>
      <w:r w:rsidR="00B72704">
        <w:rPr>
          <w:color w:val="003366"/>
        </w:rPr>
        <w:t>ROLES DE USUARIO Y SUS DIFERENCIAS</w:t>
      </w:r>
    </w:p>
    <w:p w14:paraId="5E822ED0" w14:textId="77777777" w:rsidR="00B72704" w:rsidRDefault="00B72704" w:rsidP="00B72704"/>
    <w:p w14:paraId="434AB93B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b/>
          <w:color w:val="DC2626"/>
          <w:sz w:val="24"/>
          <w:szCs w:val="24"/>
        </w:rPr>
        <w:t>ADMIN GENERAL</w:t>
      </w:r>
    </w:p>
    <w:p w14:paraId="24B0D3D8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B72704">
        <w:rPr>
          <w:rFonts w:ascii="Arial" w:hAnsi="Arial" w:cs="Arial"/>
          <w:sz w:val="24"/>
          <w:szCs w:val="24"/>
        </w:rPr>
        <w:t>Administrador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General </w:t>
      </w:r>
      <w:proofErr w:type="spellStart"/>
      <w:r w:rsidRPr="00B72704">
        <w:rPr>
          <w:rFonts w:ascii="Arial" w:hAnsi="Arial" w:cs="Arial"/>
          <w:sz w:val="24"/>
          <w:szCs w:val="24"/>
        </w:rPr>
        <w:t>tiene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B72704">
        <w:rPr>
          <w:rFonts w:ascii="Arial" w:hAnsi="Arial" w:cs="Arial"/>
          <w:sz w:val="24"/>
          <w:szCs w:val="24"/>
        </w:rPr>
        <w:t>control</w:t>
      </w:r>
      <w:proofErr w:type="gramEnd"/>
      <w:r w:rsidRPr="00B72704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B72704">
        <w:rPr>
          <w:rFonts w:ascii="Arial" w:hAnsi="Arial" w:cs="Arial"/>
          <w:sz w:val="24"/>
          <w:szCs w:val="24"/>
        </w:rPr>
        <w:t>sobre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sistema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. Este </w:t>
      </w:r>
      <w:proofErr w:type="spellStart"/>
      <w:r w:rsidRPr="00B72704">
        <w:rPr>
          <w:rFonts w:ascii="Arial" w:hAnsi="Arial" w:cs="Arial"/>
          <w:sz w:val="24"/>
          <w:szCs w:val="24"/>
        </w:rPr>
        <w:t>rol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permite</w:t>
      </w:r>
      <w:proofErr w:type="spellEnd"/>
      <w:r w:rsidRPr="00B72704">
        <w:rPr>
          <w:rFonts w:ascii="Arial" w:hAnsi="Arial" w:cs="Arial"/>
          <w:sz w:val="24"/>
          <w:szCs w:val="24"/>
        </w:rPr>
        <w:t>:</w:t>
      </w:r>
      <w:r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Visualizar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2704">
        <w:rPr>
          <w:rFonts w:ascii="Arial" w:hAnsi="Arial" w:cs="Arial"/>
          <w:sz w:val="24"/>
          <w:szCs w:val="24"/>
        </w:rPr>
        <w:t>gestionar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todas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B72704">
        <w:rPr>
          <w:rFonts w:ascii="Arial" w:hAnsi="Arial" w:cs="Arial"/>
          <w:sz w:val="24"/>
          <w:szCs w:val="24"/>
        </w:rPr>
        <w:t>áreas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2704">
        <w:rPr>
          <w:rFonts w:ascii="Arial" w:hAnsi="Arial" w:cs="Arial"/>
          <w:sz w:val="24"/>
          <w:szCs w:val="24"/>
        </w:rPr>
        <w:t>dependencias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B72704">
        <w:rPr>
          <w:rFonts w:ascii="Arial" w:hAnsi="Arial" w:cs="Arial"/>
          <w:sz w:val="24"/>
          <w:szCs w:val="24"/>
        </w:rPr>
        <w:t>sistema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Crear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tipo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admin_dependencia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2704">
        <w:rPr>
          <w:rFonts w:ascii="Arial" w:hAnsi="Arial" w:cs="Arial"/>
          <w:sz w:val="24"/>
          <w:szCs w:val="24"/>
        </w:rPr>
        <w:t>operador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y consulta </w:t>
      </w:r>
      <w:proofErr w:type="spellStart"/>
      <w:r w:rsidRPr="00B72704">
        <w:rPr>
          <w:rFonts w:ascii="Arial" w:hAnsi="Arial" w:cs="Arial"/>
          <w:sz w:val="24"/>
          <w:szCs w:val="24"/>
        </w:rPr>
        <w:t>en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cualquier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área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Seleccionar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área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B72704">
        <w:rPr>
          <w:rFonts w:ascii="Arial" w:hAnsi="Arial" w:cs="Arial"/>
          <w:sz w:val="24"/>
          <w:szCs w:val="24"/>
        </w:rPr>
        <w:t>momento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crear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nuevos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Acceso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completo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72704">
        <w:rPr>
          <w:rFonts w:ascii="Arial" w:hAnsi="Arial" w:cs="Arial"/>
          <w:sz w:val="24"/>
          <w:szCs w:val="24"/>
        </w:rPr>
        <w:t>todos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los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registros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sin </w:t>
      </w:r>
      <w:proofErr w:type="spellStart"/>
      <w:r w:rsidRPr="00B72704">
        <w:rPr>
          <w:rFonts w:ascii="Arial" w:hAnsi="Arial" w:cs="Arial"/>
          <w:sz w:val="24"/>
          <w:szCs w:val="24"/>
        </w:rPr>
        <w:t>importar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área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origen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Visualización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completa de la </w:t>
      </w:r>
      <w:proofErr w:type="spellStart"/>
      <w:r w:rsidRPr="00B72704">
        <w:rPr>
          <w:rFonts w:ascii="Arial" w:hAnsi="Arial" w:cs="Arial"/>
          <w:sz w:val="24"/>
          <w:szCs w:val="24"/>
        </w:rPr>
        <w:t>auditoría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B72704">
        <w:rPr>
          <w:rFonts w:ascii="Arial" w:hAnsi="Arial" w:cs="Arial"/>
          <w:sz w:val="24"/>
          <w:szCs w:val="24"/>
        </w:rPr>
        <w:t>filtros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por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cualquier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usuario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Gestión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todos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los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B72704">
        <w:rPr>
          <w:rFonts w:ascii="Arial" w:hAnsi="Arial" w:cs="Arial"/>
          <w:sz w:val="24"/>
          <w:szCs w:val="24"/>
        </w:rPr>
        <w:t>sistema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72704">
        <w:rPr>
          <w:rFonts w:ascii="Arial" w:hAnsi="Arial" w:cs="Arial"/>
          <w:sz w:val="24"/>
          <w:szCs w:val="24"/>
        </w:rPr>
        <w:t>activar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2704">
        <w:rPr>
          <w:rFonts w:ascii="Arial" w:hAnsi="Arial" w:cs="Arial"/>
          <w:sz w:val="24"/>
          <w:szCs w:val="24"/>
        </w:rPr>
        <w:t>desactivar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2704">
        <w:rPr>
          <w:rFonts w:ascii="Arial" w:hAnsi="Arial" w:cs="Arial"/>
          <w:sz w:val="24"/>
          <w:szCs w:val="24"/>
        </w:rPr>
        <w:t>editar</w:t>
      </w:r>
      <w:proofErr w:type="spellEnd"/>
      <w:r w:rsidRPr="00B72704">
        <w:rPr>
          <w:rFonts w:ascii="Arial" w:hAnsi="Arial" w:cs="Arial"/>
          <w:sz w:val="24"/>
          <w:szCs w:val="24"/>
        </w:rPr>
        <w:t>)</w:t>
      </w:r>
    </w:p>
    <w:p w14:paraId="2EBBBCEB" w14:textId="77777777" w:rsidR="00B72704" w:rsidRDefault="00B72704" w:rsidP="00B72704">
      <w:pPr>
        <w:rPr>
          <w:rFonts w:ascii="Arial" w:hAnsi="Arial" w:cs="Arial"/>
          <w:sz w:val="24"/>
          <w:szCs w:val="24"/>
        </w:rPr>
      </w:pPr>
    </w:p>
    <w:p w14:paraId="49E5E15A" w14:textId="77777777" w:rsidR="00B72704" w:rsidRDefault="00B72704" w:rsidP="00B72704">
      <w:pPr>
        <w:rPr>
          <w:rFonts w:ascii="Arial" w:hAnsi="Arial" w:cs="Arial"/>
          <w:sz w:val="24"/>
          <w:szCs w:val="24"/>
        </w:rPr>
      </w:pPr>
    </w:p>
    <w:p w14:paraId="7AFAE940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</w:p>
    <w:p w14:paraId="734B46BB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b/>
          <w:color w:val="2563EB"/>
          <w:sz w:val="24"/>
          <w:szCs w:val="24"/>
        </w:rPr>
        <w:lastRenderedPageBreak/>
        <w:t>ADMIN DEPENDENCIA</w:t>
      </w:r>
    </w:p>
    <w:p w14:paraId="29E55917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B72704">
        <w:rPr>
          <w:rFonts w:ascii="Arial" w:hAnsi="Arial" w:cs="Arial"/>
          <w:sz w:val="24"/>
          <w:szCs w:val="24"/>
        </w:rPr>
        <w:t>Administrador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Dependencia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tiene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control </w:t>
      </w:r>
      <w:proofErr w:type="spellStart"/>
      <w:r w:rsidRPr="00B72704">
        <w:rPr>
          <w:rFonts w:ascii="Arial" w:hAnsi="Arial" w:cs="Arial"/>
          <w:sz w:val="24"/>
          <w:szCs w:val="24"/>
        </w:rPr>
        <w:t>limitado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área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específica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. Este </w:t>
      </w:r>
      <w:proofErr w:type="spellStart"/>
      <w:r w:rsidRPr="00B72704">
        <w:rPr>
          <w:rFonts w:ascii="Arial" w:hAnsi="Arial" w:cs="Arial"/>
          <w:sz w:val="24"/>
          <w:szCs w:val="24"/>
        </w:rPr>
        <w:t>rol</w:t>
      </w:r>
      <w:proofErr w:type="spellEnd"/>
      <w:r w:rsidRPr="00B72704">
        <w:rPr>
          <w:rFonts w:ascii="Arial" w:hAnsi="Arial" w:cs="Arial"/>
          <w:sz w:val="24"/>
          <w:szCs w:val="24"/>
        </w:rPr>
        <w:t>:</w:t>
      </w:r>
      <w:r w:rsidRPr="00B72704">
        <w:rPr>
          <w:rFonts w:ascii="Arial" w:hAnsi="Arial" w:cs="Arial"/>
          <w:sz w:val="24"/>
          <w:szCs w:val="24"/>
        </w:rPr>
        <w:br/>
        <w:t xml:space="preserve">• Solo </w:t>
      </w:r>
      <w:proofErr w:type="spellStart"/>
      <w:r w:rsidRPr="00B72704">
        <w:rPr>
          <w:rFonts w:ascii="Arial" w:hAnsi="Arial" w:cs="Arial"/>
          <w:sz w:val="24"/>
          <w:szCs w:val="24"/>
        </w:rPr>
        <w:t>puede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ver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2704">
        <w:rPr>
          <w:rFonts w:ascii="Arial" w:hAnsi="Arial" w:cs="Arial"/>
          <w:sz w:val="24"/>
          <w:szCs w:val="24"/>
        </w:rPr>
        <w:t>gestionar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dentro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dependencia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Puede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crear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tipo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operador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y consulta </w:t>
      </w:r>
      <w:proofErr w:type="spellStart"/>
      <w:r w:rsidRPr="00B72704">
        <w:rPr>
          <w:rFonts w:ascii="Arial" w:hAnsi="Arial" w:cs="Arial"/>
          <w:sz w:val="24"/>
          <w:szCs w:val="24"/>
        </w:rPr>
        <w:t>únicamente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Los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que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crea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heredan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automáticamente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misma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área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Tiene </w:t>
      </w:r>
      <w:proofErr w:type="spellStart"/>
      <w:r w:rsidRPr="00B72704">
        <w:rPr>
          <w:rFonts w:ascii="Arial" w:hAnsi="Arial" w:cs="Arial"/>
          <w:sz w:val="24"/>
          <w:szCs w:val="24"/>
        </w:rPr>
        <w:t>acceso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72704">
        <w:rPr>
          <w:rFonts w:ascii="Arial" w:hAnsi="Arial" w:cs="Arial"/>
          <w:sz w:val="24"/>
          <w:szCs w:val="24"/>
        </w:rPr>
        <w:t>registros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organismo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2704">
        <w:rPr>
          <w:rFonts w:ascii="Arial" w:hAnsi="Arial" w:cs="Arial"/>
          <w:sz w:val="24"/>
          <w:szCs w:val="24"/>
        </w:rPr>
        <w:t>áreas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relacionadas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Visualización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auditoría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limitada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dependencia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Gestión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solo de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área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72704">
        <w:rPr>
          <w:rFonts w:ascii="Arial" w:hAnsi="Arial" w:cs="Arial"/>
          <w:sz w:val="24"/>
          <w:szCs w:val="24"/>
        </w:rPr>
        <w:t>activar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2704">
        <w:rPr>
          <w:rFonts w:ascii="Arial" w:hAnsi="Arial" w:cs="Arial"/>
          <w:sz w:val="24"/>
          <w:szCs w:val="24"/>
        </w:rPr>
        <w:t>desactivar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2704">
        <w:rPr>
          <w:rFonts w:ascii="Arial" w:hAnsi="Arial" w:cs="Arial"/>
          <w:sz w:val="24"/>
          <w:szCs w:val="24"/>
        </w:rPr>
        <w:t>editar</w:t>
      </w:r>
      <w:proofErr w:type="spellEnd"/>
      <w:r w:rsidRPr="00B72704">
        <w:rPr>
          <w:rFonts w:ascii="Arial" w:hAnsi="Arial" w:cs="Arial"/>
          <w:sz w:val="24"/>
          <w:szCs w:val="24"/>
        </w:rPr>
        <w:t>)</w:t>
      </w:r>
    </w:p>
    <w:p w14:paraId="5E978339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</w:p>
    <w:p w14:paraId="75920090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b/>
          <w:color w:val="16A34A"/>
          <w:sz w:val="24"/>
          <w:szCs w:val="24"/>
        </w:rPr>
        <w:t>OPERADOR</w:t>
      </w:r>
    </w:p>
    <w:p w14:paraId="7D2C92DD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B72704">
        <w:rPr>
          <w:rFonts w:ascii="Arial" w:hAnsi="Arial" w:cs="Arial"/>
          <w:sz w:val="24"/>
          <w:szCs w:val="24"/>
        </w:rPr>
        <w:t>Operador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es </w:t>
      </w:r>
      <w:proofErr w:type="spellStart"/>
      <w:r w:rsidRPr="00B72704">
        <w:rPr>
          <w:rFonts w:ascii="Arial" w:hAnsi="Arial" w:cs="Arial"/>
          <w:sz w:val="24"/>
          <w:szCs w:val="24"/>
        </w:rPr>
        <w:t>el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usuario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encargado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la carga de </w:t>
      </w:r>
      <w:proofErr w:type="spellStart"/>
      <w:r w:rsidRPr="00B72704">
        <w:rPr>
          <w:rFonts w:ascii="Arial" w:hAnsi="Arial" w:cs="Arial"/>
          <w:sz w:val="24"/>
          <w:szCs w:val="24"/>
        </w:rPr>
        <w:t>datos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. Este </w:t>
      </w:r>
      <w:proofErr w:type="spellStart"/>
      <w:r w:rsidRPr="00B72704">
        <w:rPr>
          <w:rFonts w:ascii="Arial" w:hAnsi="Arial" w:cs="Arial"/>
          <w:sz w:val="24"/>
          <w:szCs w:val="24"/>
        </w:rPr>
        <w:t>rol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permite</w:t>
      </w:r>
      <w:proofErr w:type="spellEnd"/>
      <w:r w:rsidRPr="00B72704">
        <w:rPr>
          <w:rFonts w:ascii="Arial" w:hAnsi="Arial" w:cs="Arial"/>
          <w:sz w:val="24"/>
          <w:szCs w:val="24"/>
        </w:rPr>
        <w:t>:</w:t>
      </w:r>
      <w:r w:rsidRPr="00B72704">
        <w:rPr>
          <w:rFonts w:ascii="Arial" w:hAnsi="Arial" w:cs="Arial"/>
          <w:sz w:val="24"/>
          <w:szCs w:val="24"/>
        </w:rPr>
        <w:br/>
        <w:t xml:space="preserve">• Subir </w:t>
      </w:r>
      <w:proofErr w:type="spellStart"/>
      <w:r w:rsidRPr="00B72704">
        <w:rPr>
          <w:rFonts w:ascii="Arial" w:hAnsi="Arial" w:cs="Arial"/>
          <w:sz w:val="24"/>
          <w:szCs w:val="24"/>
        </w:rPr>
        <w:t>archivos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Excel con </w:t>
      </w:r>
      <w:proofErr w:type="spellStart"/>
      <w:r w:rsidRPr="00B72704">
        <w:rPr>
          <w:rFonts w:ascii="Arial" w:hAnsi="Arial" w:cs="Arial"/>
          <w:sz w:val="24"/>
          <w:szCs w:val="24"/>
        </w:rPr>
        <w:t>datos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actos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administrativos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Visualizar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únicamente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sus </w:t>
      </w:r>
      <w:proofErr w:type="spellStart"/>
      <w:r w:rsidRPr="00B72704">
        <w:rPr>
          <w:rFonts w:ascii="Arial" w:hAnsi="Arial" w:cs="Arial"/>
          <w:sz w:val="24"/>
          <w:szCs w:val="24"/>
        </w:rPr>
        <w:t>propios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registros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cargados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Eliminar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registros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solo </w:t>
      </w:r>
      <w:proofErr w:type="spellStart"/>
      <w:r w:rsidRPr="00B72704">
        <w:rPr>
          <w:rFonts w:ascii="Arial" w:hAnsi="Arial" w:cs="Arial"/>
          <w:sz w:val="24"/>
          <w:szCs w:val="24"/>
        </w:rPr>
        <w:t>si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tiene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permisos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eliminación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habilitados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Ver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propia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actividad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2704">
        <w:rPr>
          <w:rFonts w:ascii="Arial" w:hAnsi="Arial" w:cs="Arial"/>
          <w:sz w:val="24"/>
          <w:szCs w:val="24"/>
        </w:rPr>
        <w:t>auditoría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NO </w:t>
      </w:r>
      <w:proofErr w:type="spellStart"/>
      <w:r w:rsidRPr="00B72704">
        <w:rPr>
          <w:rFonts w:ascii="Arial" w:hAnsi="Arial" w:cs="Arial"/>
          <w:sz w:val="24"/>
          <w:szCs w:val="24"/>
        </w:rPr>
        <w:t>tiene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acceso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B72704">
        <w:rPr>
          <w:rFonts w:ascii="Arial" w:hAnsi="Arial" w:cs="Arial"/>
          <w:sz w:val="24"/>
          <w:szCs w:val="24"/>
        </w:rPr>
        <w:t>gestión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</w:p>
    <w:p w14:paraId="320B208C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</w:p>
    <w:p w14:paraId="6FEC62DD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b/>
          <w:color w:val="6B7280"/>
          <w:sz w:val="24"/>
          <w:szCs w:val="24"/>
        </w:rPr>
        <w:t>CONSULTA</w:t>
      </w:r>
    </w:p>
    <w:p w14:paraId="5A99A77A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B72704">
        <w:rPr>
          <w:rFonts w:ascii="Arial" w:hAnsi="Arial" w:cs="Arial"/>
          <w:sz w:val="24"/>
          <w:szCs w:val="24"/>
        </w:rPr>
        <w:t>usuario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Consulta </w:t>
      </w:r>
      <w:proofErr w:type="spellStart"/>
      <w:r w:rsidRPr="00B72704">
        <w:rPr>
          <w:rFonts w:ascii="Arial" w:hAnsi="Arial" w:cs="Arial"/>
          <w:sz w:val="24"/>
          <w:szCs w:val="24"/>
        </w:rPr>
        <w:t>tiene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acceso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solo </w:t>
      </w:r>
      <w:proofErr w:type="spellStart"/>
      <w:r w:rsidRPr="00B72704">
        <w:rPr>
          <w:rFonts w:ascii="Arial" w:hAnsi="Arial" w:cs="Arial"/>
          <w:sz w:val="24"/>
          <w:szCs w:val="24"/>
        </w:rPr>
        <w:t>lectura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. Este </w:t>
      </w:r>
      <w:proofErr w:type="spellStart"/>
      <w:r w:rsidRPr="00B72704">
        <w:rPr>
          <w:rFonts w:ascii="Arial" w:hAnsi="Arial" w:cs="Arial"/>
          <w:sz w:val="24"/>
          <w:szCs w:val="24"/>
        </w:rPr>
        <w:t>rol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permite</w:t>
      </w:r>
      <w:proofErr w:type="spellEnd"/>
      <w:r w:rsidRPr="00B72704">
        <w:rPr>
          <w:rFonts w:ascii="Arial" w:hAnsi="Arial" w:cs="Arial"/>
          <w:sz w:val="24"/>
          <w:szCs w:val="24"/>
        </w:rPr>
        <w:t>:</w:t>
      </w:r>
      <w:r w:rsidRPr="00B72704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B72704">
        <w:rPr>
          <w:rFonts w:ascii="Arial" w:hAnsi="Arial" w:cs="Arial"/>
          <w:sz w:val="24"/>
          <w:szCs w:val="24"/>
        </w:rPr>
        <w:t>Consultar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registros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públicos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actos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administrativos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NO </w:t>
      </w:r>
      <w:proofErr w:type="spellStart"/>
      <w:r w:rsidRPr="00B72704">
        <w:rPr>
          <w:rFonts w:ascii="Arial" w:hAnsi="Arial" w:cs="Arial"/>
          <w:sz w:val="24"/>
          <w:szCs w:val="24"/>
        </w:rPr>
        <w:t>puede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cargar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archivos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ni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gestionar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registros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NO </w:t>
      </w:r>
      <w:proofErr w:type="spellStart"/>
      <w:r w:rsidRPr="00B72704">
        <w:rPr>
          <w:rFonts w:ascii="Arial" w:hAnsi="Arial" w:cs="Arial"/>
          <w:sz w:val="24"/>
          <w:szCs w:val="24"/>
        </w:rPr>
        <w:t>tiene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acceso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B72704">
        <w:rPr>
          <w:rFonts w:ascii="Arial" w:hAnsi="Arial" w:cs="Arial"/>
          <w:sz w:val="24"/>
          <w:szCs w:val="24"/>
        </w:rPr>
        <w:t>auditoría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B72704">
        <w:rPr>
          <w:rFonts w:ascii="Arial" w:hAnsi="Arial" w:cs="Arial"/>
          <w:sz w:val="24"/>
          <w:szCs w:val="24"/>
        </w:rPr>
        <w:t>sistema</w:t>
      </w:r>
      <w:proofErr w:type="spellEnd"/>
      <w:r w:rsidRPr="00B72704">
        <w:rPr>
          <w:rFonts w:ascii="Arial" w:hAnsi="Arial" w:cs="Arial"/>
          <w:sz w:val="24"/>
          <w:szCs w:val="24"/>
        </w:rPr>
        <w:br/>
        <w:t xml:space="preserve">• NO </w:t>
      </w:r>
      <w:proofErr w:type="spellStart"/>
      <w:r w:rsidRPr="00B72704">
        <w:rPr>
          <w:rFonts w:ascii="Arial" w:hAnsi="Arial" w:cs="Arial"/>
          <w:sz w:val="24"/>
          <w:szCs w:val="24"/>
        </w:rPr>
        <w:t>tiene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acceso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B72704">
        <w:rPr>
          <w:rFonts w:ascii="Arial" w:hAnsi="Arial" w:cs="Arial"/>
          <w:sz w:val="24"/>
          <w:szCs w:val="24"/>
        </w:rPr>
        <w:t>gestión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</w:p>
    <w:p w14:paraId="6E5B28B5" w14:textId="77777777" w:rsidR="00B72704" w:rsidRDefault="00B72704" w:rsidP="00B72704">
      <w:pPr>
        <w:rPr>
          <w:rFonts w:ascii="Arial" w:hAnsi="Arial" w:cs="Arial"/>
          <w:b/>
          <w:color w:val="003366"/>
          <w:sz w:val="24"/>
          <w:szCs w:val="24"/>
        </w:rPr>
      </w:pPr>
    </w:p>
    <w:p w14:paraId="377EF37E" w14:textId="77777777" w:rsidR="00B72704" w:rsidRDefault="00B72704" w:rsidP="00B72704">
      <w:pPr>
        <w:rPr>
          <w:rFonts w:ascii="Arial" w:hAnsi="Arial" w:cs="Arial"/>
          <w:b/>
          <w:color w:val="003366"/>
          <w:sz w:val="24"/>
          <w:szCs w:val="24"/>
        </w:rPr>
      </w:pPr>
    </w:p>
    <w:p w14:paraId="443EF5AE" w14:textId="77777777" w:rsidR="00B72704" w:rsidRDefault="00B72704" w:rsidP="00B72704">
      <w:pPr>
        <w:rPr>
          <w:rFonts w:ascii="Arial" w:hAnsi="Arial" w:cs="Arial"/>
          <w:b/>
          <w:color w:val="003366"/>
          <w:sz w:val="24"/>
          <w:szCs w:val="24"/>
        </w:rPr>
      </w:pPr>
    </w:p>
    <w:p w14:paraId="1D53BC01" w14:textId="77777777" w:rsidR="00B72704" w:rsidRDefault="00B72704" w:rsidP="00B72704">
      <w:pPr>
        <w:rPr>
          <w:rFonts w:ascii="Arial" w:hAnsi="Arial" w:cs="Arial"/>
          <w:b/>
          <w:color w:val="003366"/>
          <w:sz w:val="24"/>
          <w:szCs w:val="24"/>
        </w:rPr>
      </w:pPr>
    </w:p>
    <w:p w14:paraId="77DFA980" w14:textId="77777777" w:rsidR="00B72704" w:rsidRDefault="00B72704" w:rsidP="00B72704">
      <w:pPr>
        <w:rPr>
          <w:rFonts w:ascii="Arial" w:hAnsi="Arial" w:cs="Arial"/>
          <w:b/>
          <w:color w:val="003366"/>
          <w:sz w:val="24"/>
          <w:szCs w:val="24"/>
        </w:rPr>
      </w:pPr>
    </w:p>
    <w:p w14:paraId="12664E35" w14:textId="77777777" w:rsidR="00B72704" w:rsidRDefault="00B72704" w:rsidP="00B72704">
      <w:pPr>
        <w:rPr>
          <w:rFonts w:ascii="Arial" w:hAnsi="Arial" w:cs="Arial"/>
          <w:b/>
          <w:color w:val="003366"/>
          <w:sz w:val="24"/>
          <w:szCs w:val="24"/>
        </w:rPr>
      </w:pPr>
    </w:p>
    <w:p w14:paraId="2E09482F" w14:textId="77777777" w:rsidR="00B72704" w:rsidRDefault="00B72704" w:rsidP="00B72704">
      <w:pPr>
        <w:rPr>
          <w:rFonts w:ascii="Arial" w:hAnsi="Arial" w:cs="Arial"/>
          <w:b/>
          <w:color w:val="003366"/>
          <w:sz w:val="24"/>
          <w:szCs w:val="24"/>
        </w:rPr>
      </w:pPr>
    </w:p>
    <w:p w14:paraId="0EF5EAA6" w14:textId="79D2FB8D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b/>
          <w:color w:val="003366"/>
          <w:sz w:val="24"/>
          <w:szCs w:val="24"/>
        </w:rPr>
        <w:lastRenderedPageBreak/>
        <w:t>PREGUNTAS FRECUENTES</w:t>
      </w:r>
    </w:p>
    <w:p w14:paraId="0B378F31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</w:p>
    <w:p w14:paraId="6D7CF6B5" w14:textId="77777777" w:rsidR="00B72704" w:rsidRPr="00B72704" w:rsidRDefault="00B72704" w:rsidP="00B72704">
      <w:pPr>
        <w:rPr>
          <w:rFonts w:ascii="Arial" w:hAnsi="Arial" w:cs="Arial"/>
          <w:sz w:val="24"/>
          <w:szCs w:val="24"/>
        </w:rPr>
      </w:pPr>
      <w:r w:rsidRPr="00B72704">
        <w:rPr>
          <w:rFonts w:ascii="Arial" w:hAnsi="Arial" w:cs="Arial"/>
          <w:sz w:val="24"/>
          <w:szCs w:val="24"/>
        </w:rPr>
        <w:t>¿</w:t>
      </w:r>
      <w:proofErr w:type="spellStart"/>
      <w:r w:rsidRPr="00B72704">
        <w:rPr>
          <w:rFonts w:ascii="Arial" w:hAnsi="Arial" w:cs="Arial"/>
          <w:sz w:val="24"/>
          <w:szCs w:val="24"/>
        </w:rPr>
        <w:t>Qué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hago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si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olvidé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mi </w:t>
      </w:r>
      <w:proofErr w:type="spellStart"/>
      <w:r w:rsidRPr="00B72704">
        <w:rPr>
          <w:rFonts w:ascii="Arial" w:hAnsi="Arial" w:cs="Arial"/>
          <w:sz w:val="24"/>
          <w:szCs w:val="24"/>
        </w:rPr>
        <w:t>contraseña</w:t>
      </w:r>
      <w:proofErr w:type="spellEnd"/>
      <w:r w:rsidRPr="00B72704">
        <w:rPr>
          <w:rFonts w:ascii="Arial" w:hAnsi="Arial" w:cs="Arial"/>
          <w:sz w:val="24"/>
          <w:szCs w:val="24"/>
        </w:rPr>
        <w:t>?</w:t>
      </w:r>
      <w:r w:rsidRPr="00B72704">
        <w:rPr>
          <w:rFonts w:ascii="Arial" w:hAnsi="Arial" w:cs="Arial"/>
          <w:sz w:val="24"/>
          <w:szCs w:val="24"/>
        </w:rPr>
        <w:br/>
      </w:r>
      <w:proofErr w:type="spellStart"/>
      <w:r w:rsidRPr="00B72704">
        <w:rPr>
          <w:rFonts w:ascii="Arial" w:hAnsi="Arial" w:cs="Arial"/>
          <w:sz w:val="24"/>
          <w:szCs w:val="24"/>
        </w:rPr>
        <w:t>Comuníquese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B72704">
        <w:rPr>
          <w:rFonts w:ascii="Arial" w:hAnsi="Arial" w:cs="Arial"/>
          <w:sz w:val="24"/>
          <w:szCs w:val="24"/>
        </w:rPr>
        <w:t>el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administrador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dependencia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B72704">
        <w:rPr>
          <w:rFonts w:ascii="Arial" w:hAnsi="Arial" w:cs="Arial"/>
          <w:sz w:val="24"/>
          <w:szCs w:val="24"/>
        </w:rPr>
        <w:t>que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restablezca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contraseña</w:t>
      </w:r>
      <w:proofErr w:type="spellEnd"/>
      <w:r w:rsidRPr="00B72704">
        <w:rPr>
          <w:rFonts w:ascii="Arial" w:hAnsi="Arial" w:cs="Arial"/>
          <w:sz w:val="24"/>
          <w:szCs w:val="24"/>
        </w:rPr>
        <w:t>.</w:t>
      </w:r>
      <w:r w:rsidRPr="00B72704">
        <w:rPr>
          <w:rFonts w:ascii="Arial" w:hAnsi="Arial" w:cs="Arial"/>
          <w:sz w:val="24"/>
          <w:szCs w:val="24"/>
        </w:rPr>
        <w:br/>
      </w:r>
      <w:r w:rsidRPr="00B72704">
        <w:rPr>
          <w:rFonts w:ascii="Arial" w:hAnsi="Arial" w:cs="Arial"/>
          <w:sz w:val="24"/>
          <w:szCs w:val="24"/>
        </w:rPr>
        <w:br/>
        <w:t xml:space="preserve">¿Por </w:t>
      </w:r>
      <w:proofErr w:type="spellStart"/>
      <w:r w:rsidRPr="00B72704">
        <w:rPr>
          <w:rFonts w:ascii="Arial" w:hAnsi="Arial" w:cs="Arial"/>
          <w:sz w:val="24"/>
          <w:szCs w:val="24"/>
        </w:rPr>
        <w:t>qué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B72704">
        <w:rPr>
          <w:rFonts w:ascii="Arial" w:hAnsi="Arial" w:cs="Arial"/>
          <w:sz w:val="24"/>
          <w:szCs w:val="24"/>
        </w:rPr>
        <w:t>veo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2704">
        <w:rPr>
          <w:rFonts w:ascii="Arial" w:hAnsi="Arial" w:cs="Arial"/>
          <w:sz w:val="24"/>
          <w:szCs w:val="24"/>
        </w:rPr>
        <w:t>pestaña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Gestión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>?</w:t>
      </w:r>
      <w:r w:rsidRPr="00B72704">
        <w:rPr>
          <w:rFonts w:ascii="Arial" w:hAnsi="Arial" w:cs="Arial"/>
          <w:sz w:val="24"/>
          <w:szCs w:val="24"/>
        </w:rPr>
        <w:br/>
        <w:t xml:space="preserve">Esta </w:t>
      </w:r>
      <w:proofErr w:type="spellStart"/>
      <w:r w:rsidRPr="00B72704">
        <w:rPr>
          <w:rFonts w:ascii="Arial" w:hAnsi="Arial" w:cs="Arial"/>
          <w:sz w:val="24"/>
          <w:szCs w:val="24"/>
        </w:rPr>
        <w:t>pestaña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solo </w:t>
      </w:r>
      <w:proofErr w:type="spellStart"/>
      <w:r w:rsidRPr="00B72704">
        <w:rPr>
          <w:rFonts w:ascii="Arial" w:hAnsi="Arial" w:cs="Arial"/>
          <w:sz w:val="24"/>
          <w:szCs w:val="24"/>
        </w:rPr>
        <w:t>está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disponible para </w:t>
      </w:r>
      <w:proofErr w:type="spellStart"/>
      <w:r w:rsidRPr="00B72704">
        <w:rPr>
          <w:rFonts w:ascii="Arial" w:hAnsi="Arial" w:cs="Arial"/>
          <w:sz w:val="24"/>
          <w:szCs w:val="24"/>
        </w:rPr>
        <w:t>usuarios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B72704">
        <w:rPr>
          <w:rFonts w:ascii="Arial" w:hAnsi="Arial" w:cs="Arial"/>
          <w:sz w:val="24"/>
          <w:szCs w:val="24"/>
        </w:rPr>
        <w:t>rol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admin_general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B72704">
        <w:rPr>
          <w:rFonts w:ascii="Arial" w:hAnsi="Arial" w:cs="Arial"/>
          <w:sz w:val="24"/>
          <w:szCs w:val="24"/>
        </w:rPr>
        <w:t>admin_dependencia</w:t>
      </w:r>
      <w:proofErr w:type="spellEnd"/>
      <w:r w:rsidRPr="00B72704">
        <w:rPr>
          <w:rFonts w:ascii="Arial" w:hAnsi="Arial" w:cs="Arial"/>
          <w:sz w:val="24"/>
          <w:szCs w:val="24"/>
        </w:rPr>
        <w:t>.</w:t>
      </w:r>
      <w:r w:rsidRPr="00B72704">
        <w:rPr>
          <w:rFonts w:ascii="Arial" w:hAnsi="Arial" w:cs="Arial"/>
          <w:sz w:val="24"/>
          <w:szCs w:val="24"/>
        </w:rPr>
        <w:br/>
      </w:r>
      <w:r w:rsidRPr="00B72704">
        <w:rPr>
          <w:rFonts w:ascii="Arial" w:hAnsi="Arial" w:cs="Arial"/>
          <w:sz w:val="24"/>
          <w:szCs w:val="24"/>
        </w:rPr>
        <w:br/>
        <w:t>¿</w:t>
      </w:r>
      <w:proofErr w:type="spellStart"/>
      <w:r w:rsidRPr="00B72704">
        <w:rPr>
          <w:rFonts w:ascii="Arial" w:hAnsi="Arial" w:cs="Arial"/>
          <w:sz w:val="24"/>
          <w:szCs w:val="24"/>
        </w:rPr>
        <w:t>Qué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significa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que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B72704">
        <w:rPr>
          <w:rFonts w:ascii="Arial" w:hAnsi="Arial" w:cs="Arial"/>
          <w:sz w:val="24"/>
          <w:szCs w:val="24"/>
        </w:rPr>
        <w:t>registro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esté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72704">
        <w:rPr>
          <w:rFonts w:ascii="Arial" w:hAnsi="Arial" w:cs="Arial"/>
          <w:sz w:val="24"/>
          <w:szCs w:val="24"/>
        </w:rPr>
        <w:t>eliminado</w:t>
      </w:r>
      <w:proofErr w:type="spellEnd"/>
      <w:r w:rsidRPr="00B72704">
        <w:rPr>
          <w:rFonts w:ascii="Arial" w:hAnsi="Arial" w:cs="Arial"/>
          <w:sz w:val="24"/>
          <w:szCs w:val="24"/>
        </w:rPr>
        <w:t>"?</w:t>
      </w:r>
      <w:r w:rsidRPr="00B72704">
        <w:rPr>
          <w:rFonts w:ascii="Arial" w:hAnsi="Arial" w:cs="Arial"/>
          <w:sz w:val="24"/>
          <w:szCs w:val="24"/>
        </w:rPr>
        <w:br/>
        <w:t xml:space="preserve">La </w:t>
      </w:r>
      <w:proofErr w:type="spellStart"/>
      <w:r w:rsidRPr="00B72704">
        <w:rPr>
          <w:rFonts w:ascii="Arial" w:hAnsi="Arial" w:cs="Arial"/>
          <w:sz w:val="24"/>
          <w:szCs w:val="24"/>
        </w:rPr>
        <w:t>eliminación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es "</w:t>
      </w:r>
      <w:proofErr w:type="spellStart"/>
      <w:r w:rsidRPr="00B72704">
        <w:rPr>
          <w:rFonts w:ascii="Arial" w:hAnsi="Arial" w:cs="Arial"/>
          <w:sz w:val="24"/>
          <w:szCs w:val="24"/>
        </w:rPr>
        <w:t>lógica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", lo </w:t>
      </w:r>
      <w:proofErr w:type="spellStart"/>
      <w:r w:rsidRPr="00B72704">
        <w:rPr>
          <w:rFonts w:ascii="Arial" w:hAnsi="Arial" w:cs="Arial"/>
          <w:sz w:val="24"/>
          <w:szCs w:val="24"/>
        </w:rPr>
        <w:t>que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significa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que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registro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B72704">
        <w:rPr>
          <w:rFonts w:ascii="Arial" w:hAnsi="Arial" w:cs="Arial"/>
          <w:sz w:val="24"/>
          <w:szCs w:val="24"/>
        </w:rPr>
        <w:t>oculta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pero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no se borra </w:t>
      </w:r>
      <w:proofErr w:type="spellStart"/>
      <w:r w:rsidRPr="00B72704">
        <w:rPr>
          <w:rFonts w:ascii="Arial" w:hAnsi="Arial" w:cs="Arial"/>
          <w:sz w:val="24"/>
          <w:szCs w:val="24"/>
        </w:rPr>
        <w:t>permanentemente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. Un </w:t>
      </w:r>
      <w:proofErr w:type="spellStart"/>
      <w:r w:rsidRPr="00B72704">
        <w:rPr>
          <w:rFonts w:ascii="Arial" w:hAnsi="Arial" w:cs="Arial"/>
          <w:sz w:val="24"/>
          <w:szCs w:val="24"/>
        </w:rPr>
        <w:t>administrador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puede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restaurarlo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si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es </w:t>
      </w:r>
      <w:proofErr w:type="spellStart"/>
      <w:r w:rsidRPr="00B72704">
        <w:rPr>
          <w:rFonts w:ascii="Arial" w:hAnsi="Arial" w:cs="Arial"/>
          <w:sz w:val="24"/>
          <w:szCs w:val="24"/>
        </w:rPr>
        <w:t>necesario</w:t>
      </w:r>
      <w:proofErr w:type="spellEnd"/>
      <w:r w:rsidRPr="00B72704">
        <w:rPr>
          <w:rFonts w:ascii="Arial" w:hAnsi="Arial" w:cs="Arial"/>
          <w:sz w:val="24"/>
          <w:szCs w:val="24"/>
        </w:rPr>
        <w:t>.</w:t>
      </w:r>
      <w:r w:rsidRPr="00B72704">
        <w:rPr>
          <w:rFonts w:ascii="Arial" w:hAnsi="Arial" w:cs="Arial"/>
          <w:sz w:val="24"/>
          <w:szCs w:val="24"/>
        </w:rPr>
        <w:br/>
      </w:r>
      <w:r w:rsidRPr="00B72704">
        <w:rPr>
          <w:rFonts w:ascii="Arial" w:hAnsi="Arial" w:cs="Arial"/>
          <w:sz w:val="24"/>
          <w:szCs w:val="24"/>
        </w:rPr>
        <w:br/>
        <w:t xml:space="preserve">¿Por </w:t>
      </w:r>
      <w:proofErr w:type="spellStart"/>
      <w:r w:rsidRPr="00B72704">
        <w:rPr>
          <w:rFonts w:ascii="Arial" w:hAnsi="Arial" w:cs="Arial"/>
          <w:sz w:val="24"/>
          <w:szCs w:val="24"/>
        </w:rPr>
        <w:t>qué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B72704">
        <w:rPr>
          <w:rFonts w:ascii="Arial" w:hAnsi="Arial" w:cs="Arial"/>
          <w:sz w:val="24"/>
          <w:szCs w:val="24"/>
        </w:rPr>
        <w:t>puedo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eliminar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mis </w:t>
      </w:r>
      <w:proofErr w:type="spellStart"/>
      <w:r w:rsidRPr="00B72704">
        <w:rPr>
          <w:rFonts w:ascii="Arial" w:hAnsi="Arial" w:cs="Arial"/>
          <w:sz w:val="24"/>
          <w:szCs w:val="24"/>
        </w:rPr>
        <w:t>registros</w:t>
      </w:r>
      <w:proofErr w:type="spellEnd"/>
      <w:r w:rsidRPr="00B72704">
        <w:rPr>
          <w:rFonts w:ascii="Arial" w:hAnsi="Arial" w:cs="Arial"/>
          <w:sz w:val="24"/>
          <w:szCs w:val="24"/>
        </w:rPr>
        <w:t>?</w:t>
      </w:r>
      <w:r w:rsidRPr="00B72704">
        <w:rPr>
          <w:rFonts w:ascii="Arial" w:hAnsi="Arial" w:cs="Arial"/>
          <w:sz w:val="24"/>
          <w:szCs w:val="24"/>
        </w:rPr>
        <w:br/>
        <w:t xml:space="preserve">Debe </w:t>
      </w:r>
      <w:proofErr w:type="spellStart"/>
      <w:r w:rsidRPr="00B72704">
        <w:rPr>
          <w:rFonts w:ascii="Arial" w:hAnsi="Arial" w:cs="Arial"/>
          <w:sz w:val="24"/>
          <w:szCs w:val="24"/>
        </w:rPr>
        <w:t>tener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habilitados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los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72704">
        <w:rPr>
          <w:rFonts w:ascii="Arial" w:hAnsi="Arial" w:cs="Arial"/>
          <w:sz w:val="24"/>
          <w:szCs w:val="24"/>
        </w:rPr>
        <w:t>permisos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eliminación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72704">
        <w:rPr>
          <w:rFonts w:ascii="Arial" w:hAnsi="Arial" w:cs="Arial"/>
          <w:sz w:val="24"/>
          <w:szCs w:val="24"/>
        </w:rPr>
        <w:t>en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cuenta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72704">
        <w:rPr>
          <w:rFonts w:ascii="Arial" w:hAnsi="Arial" w:cs="Arial"/>
          <w:sz w:val="24"/>
          <w:szCs w:val="24"/>
        </w:rPr>
        <w:t>Solicite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administrador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que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le </w:t>
      </w:r>
      <w:proofErr w:type="spellStart"/>
      <w:r w:rsidRPr="00B72704">
        <w:rPr>
          <w:rFonts w:ascii="Arial" w:hAnsi="Arial" w:cs="Arial"/>
          <w:sz w:val="24"/>
          <w:szCs w:val="24"/>
        </w:rPr>
        <w:t>otorgue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este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permiso</w:t>
      </w:r>
      <w:proofErr w:type="spellEnd"/>
      <w:r w:rsidRPr="00B72704">
        <w:rPr>
          <w:rFonts w:ascii="Arial" w:hAnsi="Arial" w:cs="Arial"/>
          <w:sz w:val="24"/>
          <w:szCs w:val="24"/>
        </w:rPr>
        <w:t>.</w:t>
      </w:r>
      <w:r w:rsidRPr="00B72704">
        <w:rPr>
          <w:rFonts w:ascii="Arial" w:hAnsi="Arial" w:cs="Arial"/>
          <w:sz w:val="24"/>
          <w:szCs w:val="24"/>
        </w:rPr>
        <w:br/>
      </w:r>
      <w:r w:rsidRPr="00B72704">
        <w:rPr>
          <w:rFonts w:ascii="Arial" w:hAnsi="Arial" w:cs="Arial"/>
          <w:sz w:val="24"/>
          <w:szCs w:val="24"/>
        </w:rPr>
        <w:br/>
        <w:t>¿</w:t>
      </w:r>
      <w:proofErr w:type="spellStart"/>
      <w:r w:rsidRPr="00B72704">
        <w:rPr>
          <w:rFonts w:ascii="Arial" w:hAnsi="Arial" w:cs="Arial"/>
          <w:sz w:val="24"/>
          <w:szCs w:val="24"/>
        </w:rPr>
        <w:t>Cómo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sé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si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mis PDFs se </w:t>
      </w:r>
      <w:proofErr w:type="spellStart"/>
      <w:r w:rsidRPr="00B72704">
        <w:rPr>
          <w:rFonts w:ascii="Arial" w:hAnsi="Arial" w:cs="Arial"/>
          <w:sz w:val="24"/>
          <w:szCs w:val="24"/>
        </w:rPr>
        <w:t>subieron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correctamente</w:t>
      </w:r>
      <w:proofErr w:type="spellEnd"/>
      <w:r w:rsidRPr="00B72704">
        <w:rPr>
          <w:rFonts w:ascii="Arial" w:hAnsi="Arial" w:cs="Arial"/>
          <w:sz w:val="24"/>
          <w:szCs w:val="24"/>
        </w:rPr>
        <w:t>?</w:t>
      </w:r>
      <w:r w:rsidRPr="00B72704">
        <w:rPr>
          <w:rFonts w:ascii="Arial" w:hAnsi="Arial" w:cs="Arial"/>
          <w:sz w:val="24"/>
          <w:szCs w:val="24"/>
        </w:rPr>
        <w:br/>
        <w:t xml:space="preserve">En la </w:t>
      </w:r>
      <w:proofErr w:type="spellStart"/>
      <w:r w:rsidRPr="00B72704">
        <w:rPr>
          <w:rFonts w:ascii="Arial" w:hAnsi="Arial" w:cs="Arial"/>
          <w:sz w:val="24"/>
          <w:szCs w:val="24"/>
        </w:rPr>
        <w:t>pestaña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"Carga de </w:t>
      </w:r>
      <w:proofErr w:type="spellStart"/>
      <w:r w:rsidRPr="00B72704">
        <w:rPr>
          <w:rFonts w:ascii="Arial" w:hAnsi="Arial" w:cs="Arial"/>
          <w:sz w:val="24"/>
          <w:szCs w:val="24"/>
        </w:rPr>
        <w:t>Archivos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B72704">
        <w:rPr>
          <w:rFonts w:ascii="Arial" w:hAnsi="Arial" w:cs="Arial"/>
          <w:sz w:val="24"/>
          <w:szCs w:val="24"/>
        </w:rPr>
        <w:t>haga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clic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72704">
        <w:rPr>
          <w:rFonts w:ascii="Arial" w:hAnsi="Arial" w:cs="Arial"/>
          <w:sz w:val="24"/>
          <w:szCs w:val="24"/>
        </w:rPr>
        <w:t>Verificar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PDFs" junto al </w:t>
      </w:r>
      <w:proofErr w:type="spellStart"/>
      <w:r w:rsidRPr="00B72704">
        <w:rPr>
          <w:rFonts w:ascii="Arial" w:hAnsi="Arial" w:cs="Arial"/>
          <w:sz w:val="24"/>
          <w:szCs w:val="24"/>
        </w:rPr>
        <w:t>archivo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Excel. El </w:t>
      </w:r>
      <w:proofErr w:type="spellStart"/>
      <w:r w:rsidRPr="00B72704">
        <w:rPr>
          <w:rFonts w:ascii="Arial" w:hAnsi="Arial" w:cs="Arial"/>
          <w:sz w:val="24"/>
          <w:szCs w:val="24"/>
        </w:rPr>
        <w:t>sistema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le </w:t>
      </w:r>
      <w:proofErr w:type="spellStart"/>
      <w:r w:rsidRPr="00B72704">
        <w:rPr>
          <w:rFonts w:ascii="Arial" w:hAnsi="Arial" w:cs="Arial"/>
          <w:sz w:val="24"/>
          <w:szCs w:val="24"/>
        </w:rPr>
        <w:t>indicará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cuáles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PDFs </w:t>
      </w:r>
      <w:proofErr w:type="spellStart"/>
      <w:r w:rsidRPr="00B72704">
        <w:rPr>
          <w:rFonts w:ascii="Arial" w:hAnsi="Arial" w:cs="Arial"/>
          <w:sz w:val="24"/>
          <w:szCs w:val="24"/>
        </w:rPr>
        <w:t>están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disponibles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2704">
        <w:rPr>
          <w:rFonts w:ascii="Arial" w:hAnsi="Arial" w:cs="Arial"/>
          <w:sz w:val="24"/>
          <w:szCs w:val="24"/>
        </w:rPr>
        <w:t>cuáles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faltan</w:t>
      </w:r>
      <w:proofErr w:type="spellEnd"/>
      <w:r w:rsidRPr="00B72704">
        <w:rPr>
          <w:rFonts w:ascii="Arial" w:hAnsi="Arial" w:cs="Arial"/>
          <w:sz w:val="24"/>
          <w:szCs w:val="24"/>
        </w:rPr>
        <w:t>.</w:t>
      </w:r>
      <w:r w:rsidRPr="00B72704">
        <w:rPr>
          <w:rFonts w:ascii="Arial" w:hAnsi="Arial" w:cs="Arial"/>
          <w:sz w:val="24"/>
          <w:szCs w:val="24"/>
        </w:rPr>
        <w:br/>
      </w:r>
      <w:r w:rsidRPr="00B72704">
        <w:rPr>
          <w:rFonts w:ascii="Arial" w:hAnsi="Arial" w:cs="Arial"/>
          <w:sz w:val="24"/>
          <w:szCs w:val="24"/>
        </w:rPr>
        <w:br/>
        <w:t>¿</w:t>
      </w:r>
      <w:proofErr w:type="spellStart"/>
      <w:r w:rsidRPr="00B72704">
        <w:rPr>
          <w:rFonts w:ascii="Arial" w:hAnsi="Arial" w:cs="Arial"/>
          <w:sz w:val="24"/>
          <w:szCs w:val="24"/>
        </w:rPr>
        <w:t>Puedo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modificar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B72704">
        <w:rPr>
          <w:rFonts w:ascii="Arial" w:hAnsi="Arial" w:cs="Arial"/>
          <w:sz w:val="24"/>
          <w:szCs w:val="24"/>
        </w:rPr>
        <w:t>registro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después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cargarlo</w:t>
      </w:r>
      <w:proofErr w:type="spellEnd"/>
      <w:r w:rsidRPr="00B72704">
        <w:rPr>
          <w:rFonts w:ascii="Arial" w:hAnsi="Arial" w:cs="Arial"/>
          <w:sz w:val="24"/>
          <w:szCs w:val="24"/>
        </w:rPr>
        <w:t>?</w:t>
      </w:r>
      <w:r w:rsidRPr="00B72704">
        <w:rPr>
          <w:rFonts w:ascii="Arial" w:hAnsi="Arial" w:cs="Arial"/>
          <w:sz w:val="24"/>
          <w:szCs w:val="24"/>
        </w:rPr>
        <w:br/>
      </w:r>
      <w:proofErr w:type="spellStart"/>
      <w:r w:rsidRPr="00B72704">
        <w:rPr>
          <w:rFonts w:ascii="Arial" w:hAnsi="Arial" w:cs="Arial"/>
          <w:sz w:val="24"/>
          <w:szCs w:val="24"/>
        </w:rPr>
        <w:t>Actualmente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sistema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B72704">
        <w:rPr>
          <w:rFonts w:ascii="Arial" w:hAnsi="Arial" w:cs="Arial"/>
          <w:sz w:val="24"/>
          <w:szCs w:val="24"/>
        </w:rPr>
        <w:t>permite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2704">
        <w:rPr>
          <w:rFonts w:ascii="Arial" w:hAnsi="Arial" w:cs="Arial"/>
          <w:sz w:val="24"/>
          <w:szCs w:val="24"/>
        </w:rPr>
        <w:t>edición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directa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registros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. Si </w:t>
      </w:r>
      <w:proofErr w:type="spellStart"/>
      <w:r w:rsidRPr="00B72704">
        <w:rPr>
          <w:rFonts w:ascii="Arial" w:hAnsi="Arial" w:cs="Arial"/>
          <w:sz w:val="24"/>
          <w:szCs w:val="24"/>
        </w:rPr>
        <w:t>necesita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corregir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datos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2704">
        <w:rPr>
          <w:rFonts w:ascii="Arial" w:hAnsi="Arial" w:cs="Arial"/>
          <w:sz w:val="24"/>
          <w:szCs w:val="24"/>
        </w:rPr>
        <w:t>debe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eliminar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el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registro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2704">
        <w:rPr>
          <w:rFonts w:ascii="Arial" w:hAnsi="Arial" w:cs="Arial"/>
          <w:sz w:val="24"/>
          <w:szCs w:val="24"/>
        </w:rPr>
        <w:t>volver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72704">
        <w:rPr>
          <w:rFonts w:ascii="Arial" w:hAnsi="Arial" w:cs="Arial"/>
          <w:sz w:val="24"/>
          <w:szCs w:val="24"/>
        </w:rPr>
        <w:t>cargarlo</w:t>
      </w:r>
      <w:proofErr w:type="spellEnd"/>
      <w:r w:rsidRPr="00B72704">
        <w:rPr>
          <w:rFonts w:ascii="Arial" w:hAnsi="Arial" w:cs="Arial"/>
          <w:sz w:val="24"/>
          <w:szCs w:val="24"/>
        </w:rPr>
        <w:t>.</w:t>
      </w:r>
      <w:r w:rsidRPr="00B72704">
        <w:rPr>
          <w:rFonts w:ascii="Arial" w:hAnsi="Arial" w:cs="Arial"/>
          <w:sz w:val="24"/>
          <w:szCs w:val="24"/>
        </w:rPr>
        <w:br/>
      </w:r>
      <w:r w:rsidRPr="00B72704">
        <w:rPr>
          <w:rFonts w:ascii="Arial" w:hAnsi="Arial" w:cs="Arial"/>
          <w:sz w:val="24"/>
          <w:szCs w:val="24"/>
        </w:rPr>
        <w:br/>
        <w:t>¿</w:t>
      </w:r>
      <w:proofErr w:type="spellStart"/>
      <w:r w:rsidRPr="00B72704">
        <w:rPr>
          <w:rFonts w:ascii="Arial" w:hAnsi="Arial" w:cs="Arial"/>
          <w:sz w:val="24"/>
          <w:szCs w:val="24"/>
        </w:rPr>
        <w:t>Cuánto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tiempo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permanecen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los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registros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"En </w:t>
      </w:r>
      <w:proofErr w:type="spellStart"/>
      <w:r w:rsidRPr="00B72704">
        <w:rPr>
          <w:rFonts w:ascii="Arial" w:hAnsi="Arial" w:cs="Arial"/>
          <w:sz w:val="24"/>
          <w:szCs w:val="24"/>
        </w:rPr>
        <w:t>Trámite</w:t>
      </w:r>
      <w:proofErr w:type="spellEnd"/>
      <w:r w:rsidRPr="00B72704">
        <w:rPr>
          <w:rFonts w:ascii="Arial" w:hAnsi="Arial" w:cs="Arial"/>
          <w:sz w:val="24"/>
          <w:szCs w:val="24"/>
        </w:rPr>
        <w:t>"?</w:t>
      </w:r>
      <w:r w:rsidRPr="00B72704">
        <w:rPr>
          <w:rFonts w:ascii="Arial" w:hAnsi="Arial" w:cs="Arial"/>
          <w:sz w:val="24"/>
          <w:szCs w:val="24"/>
        </w:rPr>
        <w:br/>
        <w:t xml:space="preserve">Los </w:t>
      </w:r>
      <w:proofErr w:type="spellStart"/>
      <w:r w:rsidRPr="00B72704">
        <w:rPr>
          <w:rFonts w:ascii="Arial" w:hAnsi="Arial" w:cs="Arial"/>
          <w:sz w:val="24"/>
          <w:szCs w:val="24"/>
        </w:rPr>
        <w:t>registros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permanecen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estado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"En </w:t>
      </w:r>
      <w:proofErr w:type="spellStart"/>
      <w:r w:rsidRPr="00B72704">
        <w:rPr>
          <w:rFonts w:ascii="Arial" w:hAnsi="Arial" w:cs="Arial"/>
          <w:sz w:val="24"/>
          <w:szCs w:val="24"/>
        </w:rPr>
        <w:t>Trámite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" hasta </w:t>
      </w:r>
      <w:proofErr w:type="spellStart"/>
      <w:r w:rsidRPr="00B72704">
        <w:rPr>
          <w:rFonts w:ascii="Arial" w:hAnsi="Arial" w:cs="Arial"/>
          <w:sz w:val="24"/>
          <w:szCs w:val="24"/>
        </w:rPr>
        <w:t>que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llegue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su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fecha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desfijación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72704">
        <w:rPr>
          <w:rFonts w:ascii="Arial" w:hAnsi="Arial" w:cs="Arial"/>
          <w:sz w:val="24"/>
          <w:szCs w:val="24"/>
        </w:rPr>
        <w:t>Después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2704">
        <w:rPr>
          <w:rFonts w:ascii="Arial" w:hAnsi="Arial" w:cs="Arial"/>
          <w:sz w:val="24"/>
          <w:szCs w:val="24"/>
        </w:rPr>
        <w:t>esta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fecha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2704">
        <w:rPr>
          <w:rFonts w:ascii="Arial" w:hAnsi="Arial" w:cs="Arial"/>
          <w:sz w:val="24"/>
          <w:szCs w:val="24"/>
        </w:rPr>
        <w:t>pasan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704">
        <w:rPr>
          <w:rFonts w:ascii="Arial" w:hAnsi="Arial" w:cs="Arial"/>
          <w:sz w:val="24"/>
          <w:szCs w:val="24"/>
        </w:rPr>
        <w:t>automáticamente</w:t>
      </w:r>
      <w:proofErr w:type="spellEnd"/>
      <w:r w:rsidRPr="00B72704">
        <w:rPr>
          <w:rFonts w:ascii="Arial" w:hAnsi="Arial" w:cs="Arial"/>
          <w:sz w:val="24"/>
          <w:szCs w:val="24"/>
        </w:rPr>
        <w:t xml:space="preserve"> a "Histórico".</w:t>
      </w:r>
    </w:p>
    <w:p w14:paraId="661DE9B1" w14:textId="77777777" w:rsidR="008A6B5B" w:rsidRPr="008A6B5B" w:rsidRDefault="008A6B5B" w:rsidP="00B72704">
      <w:pPr>
        <w:pStyle w:val="Ttulo1"/>
        <w:rPr>
          <w:rFonts w:ascii="Arial" w:hAnsi="Arial" w:cs="Arial"/>
          <w:sz w:val="24"/>
          <w:szCs w:val="24"/>
        </w:rPr>
      </w:pPr>
    </w:p>
    <w:sectPr w:rsidR="008A6B5B" w:rsidRPr="008A6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14F5" w14:textId="77777777" w:rsidR="00A7262C" w:rsidRDefault="00A7262C" w:rsidP="002D5B8F">
      <w:pPr>
        <w:spacing w:after="0" w:line="240" w:lineRule="auto"/>
      </w:pPr>
      <w:r>
        <w:separator/>
      </w:r>
    </w:p>
  </w:endnote>
  <w:endnote w:type="continuationSeparator" w:id="0">
    <w:p w14:paraId="7A4B3933" w14:textId="77777777" w:rsidR="00A7262C" w:rsidRDefault="00A7262C" w:rsidP="002D5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911CB" w14:textId="77777777" w:rsidR="00A7262C" w:rsidRDefault="00A7262C" w:rsidP="002D5B8F">
      <w:pPr>
        <w:spacing w:after="0" w:line="240" w:lineRule="auto"/>
      </w:pPr>
      <w:r>
        <w:separator/>
      </w:r>
    </w:p>
  </w:footnote>
  <w:footnote w:type="continuationSeparator" w:id="0">
    <w:p w14:paraId="4B2E3FE1" w14:textId="77777777" w:rsidR="00A7262C" w:rsidRDefault="00A7262C" w:rsidP="002D5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C4948"/>
    <w:multiLevelType w:val="hybridMultilevel"/>
    <w:tmpl w:val="04F8F2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750CB"/>
    <w:multiLevelType w:val="hybridMultilevel"/>
    <w:tmpl w:val="7C30BB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D0AF0"/>
    <w:multiLevelType w:val="hybridMultilevel"/>
    <w:tmpl w:val="84D8F8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66A35"/>
    <w:multiLevelType w:val="multilevel"/>
    <w:tmpl w:val="95D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F74116"/>
    <w:multiLevelType w:val="hybridMultilevel"/>
    <w:tmpl w:val="A1967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B35ED"/>
    <w:multiLevelType w:val="hybridMultilevel"/>
    <w:tmpl w:val="FC34FB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B7BF1"/>
    <w:multiLevelType w:val="hybridMultilevel"/>
    <w:tmpl w:val="5BB0C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1655A"/>
    <w:multiLevelType w:val="hybridMultilevel"/>
    <w:tmpl w:val="72406B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9B6DA9"/>
    <w:multiLevelType w:val="hybridMultilevel"/>
    <w:tmpl w:val="7B4C82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53FA3"/>
    <w:multiLevelType w:val="hybridMultilevel"/>
    <w:tmpl w:val="FF5647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24AE7"/>
    <w:multiLevelType w:val="hybridMultilevel"/>
    <w:tmpl w:val="A06848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021AA5"/>
    <w:multiLevelType w:val="multilevel"/>
    <w:tmpl w:val="A998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437604"/>
    <w:multiLevelType w:val="hybridMultilevel"/>
    <w:tmpl w:val="368024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AB1C5D"/>
    <w:multiLevelType w:val="hybridMultilevel"/>
    <w:tmpl w:val="0938248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D7B6D"/>
    <w:multiLevelType w:val="hybridMultilevel"/>
    <w:tmpl w:val="ADFC1E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F22DCE"/>
    <w:multiLevelType w:val="hybridMultilevel"/>
    <w:tmpl w:val="DCCAA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833084">
    <w:abstractNumId w:val="8"/>
  </w:num>
  <w:num w:numId="2" w16cid:durableId="411394275">
    <w:abstractNumId w:val="6"/>
  </w:num>
  <w:num w:numId="3" w16cid:durableId="622618581">
    <w:abstractNumId w:val="5"/>
  </w:num>
  <w:num w:numId="4" w16cid:durableId="194659537">
    <w:abstractNumId w:val="4"/>
  </w:num>
  <w:num w:numId="5" w16cid:durableId="818695032">
    <w:abstractNumId w:val="7"/>
  </w:num>
  <w:num w:numId="6" w16cid:durableId="249513147">
    <w:abstractNumId w:val="3"/>
  </w:num>
  <w:num w:numId="7" w16cid:durableId="472795762">
    <w:abstractNumId w:val="2"/>
  </w:num>
  <w:num w:numId="8" w16cid:durableId="1231814701">
    <w:abstractNumId w:val="1"/>
  </w:num>
  <w:num w:numId="9" w16cid:durableId="3363414">
    <w:abstractNumId w:val="0"/>
  </w:num>
  <w:num w:numId="10" w16cid:durableId="238365838">
    <w:abstractNumId w:val="21"/>
  </w:num>
  <w:num w:numId="11" w16cid:durableId="848298848">
    <w:abstractNumId w:val="10"/>
  </w:num>
  <w:num w:numId="12" w16cid:durableId="1450782309">
    <w:abstractNumId w:val="9"/>
  </w:num>
  <w:num w:numId="13" w16cid:durableId="2039774334">
    <w:abstractNumId w:val="15"/>
  </w:num>
  <w:num w:numId="14" w16cid:durableId="1675569533">
    <w:abstractNumId w:val="17"/>
  </w:num>
  <w:num w:numId="15" w16cid:durableId="1584411813">
    <w:abstractNumId w:val="16"/>
  </w:num>
  <w:num w:numId="16" w16cid:durableId="1043292748">
    <w:abstractNumId w:val="14"/>
  </w:num>
  <w:num w:numId="17" w16cid:durableId="411663654">
    <w:abstractNumId w:val="24"/>
  </w:num>
  <w:num w:numId="18" w16cid:durableId="1566990852">
    <w:abstractNumId w:val="12"/>
  </w:num>
  <w:num w:numId="19" w16cid:durableId="616722013">
    <w:abstractNumId w:val="20"/>
  </w:num>
  <w:num w:numId="20" w16cid:durableId="1672641679">
    <w:abstractNumId w:val="18"/>
  </w:num>
  <w:num w:numId="21" w16cid:durableId="1136409591">
    <w:abstractNumId w:val="11"/>
  </w:num>
  <w:num w:numId="22" w16cid:durableId="496074548">
    <w:abstractNumId w:val="13"/>
  </w:num>
  <w:num w:numId="23" w16cid:durableId="1812625805">
    <w:abstractNumId w:val="19"/>
  </w:num>
  <w:num w:numId="24" w16cid:durableId="945120632">
    <w:abstractNumId w:val="22"/>
  </w:num>
  <w:num w:numId="25" w16cid:durableId="5412856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9F3"/>
    <w:rsid w:val="0029639D"/>
    <w:rsid w:val="002B2CA3"/>
    <w:rsid w:val="002D5B8F"/>
    <w:rsid w:val="00325556"/>
    <w:rsid w:val="00326F90"/>
    <w:rsid w:val="003A369F"/>
    <w:rsid w:val="0041072F"/>
    <w:rsid w:val="004C1834"/>
    <w:rsid w:val="00513B6D"/>
    <w:rsid w:val="00715806"/>
    <w:rsid w:val="007C5112"/>
    <w:rsid w:val="007E3192"/>
    <w:rsid w:val="008165FE"/>
    <w:rsid w:val="008A6B5B"/>
    <w:rsid w:val="008C4988"/>
    <w:rsid w:val="008E3E32"/>
    <w:rsid w:val="008F2937"/>
    <w:rsid w:val="00A7262C"/>
    <w:rsid w:val="00AA1D8D"/>
    <w:rsid w:val="00B47730"/>
    <w:rsid w:val="00B66683"/>
    <w:rsid w:val="00B72704"/>
    <w:rsid w:val="00BC3B11"/>
    <w:rsid w:val="00C52469"/>
    <w:rsid w:val="00C9784D"/>
    <w:rsid w:val="00CB0664"/>
    <w:rsid w:val="00D727BB"/>
    <w:rsid w:val="00DE5720"/>
    <w:rsid w:val="00EC5645"/>
    <w:rsid w:val="00F706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1B56C3"/>
  <w14:defaultImageDpi w14:val="300"/>
  <w15:docId w15:val="{7EAB3A74-BB77-44BA-BA1A-B79F2FD40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22</Pages>
  <Words>1855</Words>
  <Characters>10203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JuanGomez15 Gomez</cp:lastModifiedBy>
  <cp:revision>7</cp:revision>
  <dcterms:created xsi:type="dcterms:W3CDTF">2013-12-23T23:15:00Z</dcterms:created>
  <dcterms:modified xsi:type="dcterms:W3CDTF">2025-12-30T00:08:00Z</dcterms:modified>
  <cp:category/>
</cp:coreProperties>
</file>